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9B317" w14:textId="77777777" w:rsidR="00B13250" w:rsidRPr="008837F5" w:rsidRDefault="00000000" w:rsidP="007E17CB">
      <w:pPr>
        <w:pStyle w:val="Title"/>
        <w:spacing w:after="0"/>
        <w:rPr>
          <w:rFonts w:ascii="Times New Roman" w:hAnsi="Times New Roman" w:cs="Times New Roman"/>
          <w:color w:val="auto"/>
        </w:rPr>
      </w:pPr>
      <w:r w:rsidRPr="008837F5">
        <w:rPr>
          <w:rFonts w:ascii="Times New Roman" w:hAnsi="Times New Roman" w:cs="Times New Roman"/>
          <w:color w:val="auto"/>
        </w:rPr>
        <w:t>Predicting Song Popularity Using Audio Features: A Spotify Case Study</w:t>
      </w:r>
    </w:p>
    <w:p w14:paraId="5E98421C" w14:textId="40D8570C" w:rsidR="00B13250" w:rsidRPr="008837F5" w:rsidRDefault="00000000" w:rsidP="007E17CB">
      <w:pPr>
        <w:spacing w:after="0"/>
        <w:rPr>
          <w:rFonts w:ascii="Times New Roman" w:hAnsi="Times New Roman" w:cs="Times New Roman"/>
        </w:rPr>
      </w:pPr>
      <w:r w:rsidRPr="008837F5">
        <w:rPr>
          <w:rFonts w:ascii="Times New Roman" w:hAnsi="Times New Roman" w:cs="Times New Roman"/>
        </w:rPr>
        <w:t>Authors: Varshini Sherapur Basavarajappa</w:t>
      </w:r>
    </w:p>
    <w:p w14:paraId="66717A0F" w14:textId="77D7D0A5" w:rsidR="00B13250" w:rsidRDefault="00000000" w:rsidP="007E17CB">
      <w:pPr>
        <w:spacing w:after="0"/>
        <w:rPr>
          <w:rFonts w:ascii="Times New Roman" w:hAnsi="Times New Roman" w:cs="Times New Roman"/>
        </w:rPr>
      </w:pPr>
      <w:r w:rsidRPr="008837F5">
        <w:rPr>
          <w:rFonts w:ascii="Times New Roman" w:hAnsi="Times New Roman" w:cs="Times New Roman"/>
        </w:rPr>
        <w:t xml:space="preserve">Date: </w:t>
      </w:r>
      <w:r w:rsidR="007E17CB" w:rsidRPr="008837F5">
        <w:rPr>
          <w:rFonts w:ascii="Times New Roman" w:hAnsi="Times New Roman" w:cs="Times New Roman"/>
        </w:rPr>
        <w:t xml:space="preserve">10 </w:t>
      </w:r>
      <w:r w:rsidRPr="008837F5">
        <w:rPr>
          <w:rFonts w:ascii="Times New Roman" w:hAnsi="Times New Roman" w:cs="Times New Roman"/>
        </w:rPr>
        <w:t>June 2025</w:t>
      </w:r>
    </w:p>
    <w:p w14:paraId="1EFC0510" w14:textId="77777777" w:rsidR="000D509D" w:rsidRDefault="000D509D" w:rsidP="007E17CB">
      <w:pPr>
        <w:spacing w:after="0"/>
        <w:rPr>
          <w:rFonts w:ascii="Times New Roman" w:hAnsi="Times New Roman" w:cs="Times New Roman"/>
        </w:rPr>
      </w:pPr>
    </w:p>
    <w:p w14:paraId="4E2B0FEA" w14:textId="530FF537" w:rsidR="000D509D" w:rsidRDefault="000D509D" w:rsidP="000D509D">
      <w:pPr>
        <w:spacing w:after="0"/>
        <w:rPr>
          <w:rFonts w:ascii="Times New Roman" w:hAnsi="Times New Roman" w:cs="Times New Roman"/>
          <w:b/>
          <w:bCs/>
          <w:sz w:val="28"/>
          <w:szCs w:val="28"/>
        </w:rPr>
      </w:pPr>
      <w:r w:rsidRPr="000D509D">
        <w:rPr>
          <w:rFonts w:ascii="Times New Roman" w:hAnsi="Times New Roman" w:cs="Times New Roman"/>
          <w:b/>
          <w:bCs/>
          <w:sz w:val="28"/>
          <w:szCs w:val="28"/>
        </w:rPr>
        <w:t>1. Abstract</w:t>
      </w:r>
    </w:p>
    <w:p w14:paraId="4F51A3AB" w14:textId="1B229FEC" w:rsidR="000D509D" w:rsidRPr="000D509D" w:rsidRDefault="000D509D" w:rsidP="000D509D">
      <w:pPr>
        <w:spacing w:after="0"/>
        <w:rPr>
          <w:rFonts w:ascii="Times New Roman" w:hAnsi="Times New Roman" w:cs="Times New Roman"/>
          <w:sz w:val="24"/>
          <w:szCs w:val="24"/>
        </w:rPr>
      </w:pPr>
      <w:r w:rsidRPr="000D509D">
        <w:rPr>
          <w:rFonts w:ascii="Times New Roman" w:hAnsi="Times New Roman" w:cs="Times New Roman"/>
          <w:sz w:val="24"/>
          <w:szCs w:val="24"/>
        </w:rPr>
        <w:t>This capstone project explores machine learning methods to predict Spotify song popularity using audio features. Using a dataset of over 170,000 tracks, multiple regression models were trained and evaluated. Random Forest Regressor emerged as the most accurate, with strong performance across R², MAE, and RMSE metrics. Feature importance analysis using SHAP revealed danceability, energy, and valence as top predictors. The project highlights practical applications for artists, marketers, and streaming platforms, and outlines future directions such as lyric sentiment integration and web-based dashboards.</w:t>
      </w:r>
    </w:p>
    <w:p w14:paraId="17B7FAE7" w14:textId="77777777" w:rsidR="007E17CB" w:rsidRPr="008837F5" w:rsidRDefault="007E17CB" w:rsidP="007E17CB">
      <w:pPr>
        <w:spacing w:after="0"/>
        <w:rPr>
          <w:rFonts w:ascii="Times New Roman" w:hAnsi="Times New Roman" w:cs="Times New Roman"/>
        </w:rPr>
      </w:pPr>
    </w:p>
    <w:p w14:paraId="2A647D59" w14:textId="247D7EA8"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2</w:t>
      </w:r>
      <w:r w:rsidR="00000000" w:rsidRPr="008837F5">
        <w:rPr>
          <w:rFonts w:ascii="Times New Roman" w:hAnsi="Times New Roman" w:cs="Times New Roman"/>
          <w:b/>
          <w:bCs/>
          <w:sz w:val="28"/>
          <w:szCs w:val="28"/>
        </w:rPr>
        <w:t>. Introduction</w:t>
      </w:r>
    </w:p>
    <w:p w14:paraId="6C298862" w14:textId="77777777" w:rsidR="00B13250" w:rsidRPr="008837F5" w:rsidRDefault="00000000" w:rsidP="007E17CB">
      <w:pPr>
        <w:rPr>
          <w:rFonts w:ascii="Times New Roman" w:hAnsi="Times New Roman" w:cs="Times New Roman"/>
          <w:sz w:val="24"/>
          <w:szCs w:val="24"/>
        </w:rPr>
      </w:pPr>
      <w:r w:rsidRPr="008837F5">
        <w:rPr>
          <w:rFonts w:ascii="Times New Roman" w:hAnsi="Times New Roman" w:cs="Times New Roman"/>
          <w:sz w:val="24"/>
          <w:szCs w:val="24"/>
        </w:rPr>
        <w:t>In the digital era, music consumption is increasingly driven by data-driven platforms like Spotify. Each track is tagged with multiple audio features—tempo, energy, danceability, and more—which open new avenues for understanding what makes a song popular. This capstone project explores the use of machine learning techniques to predict the popularity score of songs based on these features. By analyzing a dataset of 170,653 Spotify tracks, we aim to identify trends, extract insights, and develop a robust predictive model that can be practically applied by artists, producers, and streaming platforms.</w:t>
      </w:r>
    </w:p>
    <w:p w14:paraId="10621BA1" w14:textId="7B7E31CC"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3</w:t>
      </w:r>
      <w:r w:rsidR="00000000" w:rsidRPr="008837F5">
        <w:rPr>
          <w:rFonts w:ascii="Times New Roman" w:hAnsi="Times New Roman" w:cs="Times New Roman"/>
          <w:b/>
          <w:bCs/>
          <w:sz w:val="28"/>
          <w:szCs w:val="28"/>
        </w:rPr>
        <w:t>. Related Works</w:t>
      </w:r>
    </w:p>
    <w:p w14:paraId="1ECAA510" w14:textId="77777777" w:rsidR="00B13250" w:rsidRPr="008837F5" w:rsidRDefault="00000000" w:rsidP="007E17CB">
      <w:pPr>
        <w:rPr>
          <w:rFonts w:ascii="Times New Roman" w:hAnsi="Times New Roman" w:cs="Times New Roman"/>
          <w:sz w:val="24"/>
          <w:szCs w:val="24"/>
        </w:rPr>
      </w:pPr>
      <w:r w:rsidRPr="008837F5">
        <w:rPr>
          <w:rFonts w:ascii="Times New Roman" w:hAnsi="Times New Roman" w:cs="Times New Roman"/>
          <w:sz w:val="24"/>
          <w:szCs w:val="24"/>
        </w:rPr>
        <w:t>Prior literature highlights the growing relevance of predictive modeling in music analytics. Studies have used both linear models (e.g., regression analysis) and more advanced methods (e.g., XGBoost, neural networks) to forecast song success. Techniques such as SHAP and LIME are gaining popularity for model explainability. This project builds upon this foundation by benchmarking multiple algorithms and employing interpretable AI techniques.</w:t>
      </w:r>
    </w:p>
    <w:p w14:paraId="5F2B2BC8" w14:textId="4BE6806E"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4</w:t>
      </w:r>
      <w:r w:rsidR="00000000" w:rsidRPr="008837F5">
        <w:rPr>
          <w:rFonts w:ascii="Times New Roman" w:hAnsi="Times New Roman" w:cs="Times New Roman"/>
          <w:b/>
          <w:bCs/>
          <w:sz w:val="28"/>
          <w:szCs w:val="28"/>
        </w:rPr>
        <w:t>. Background &amp; Dataset Overview</w:t>
      </w:r>
    </w:p>
    <w:p w14:paraId="0970A06E" w14:textId="7FFBEEF6" w:rsidR="008837F5" w:rsidRDefault="00000000" w:rsidP="008837F5">
      <w:pPr>
        <w:spacing w:after="0"/>
        <w:rPr>
          <w:rFonts w:ascii="Times New Roman" w:hAnsi="Times New Roman" w:cs="Times New Roman"/>
          <w:sz w:val="24"/>
          <w:szCs w:val="24"/>
        </w:rPr>
      </w:pPr>
      <w:r w:rsidRPr="008837F5">
        <w:rPr>
          <w:rFonts w:ascii="Times New Roman" w:hAnsi="Times New Roman" w:cs="Times New Roman"/>
          <w:sz w:val="24"/>
          <w:szCs w:val="24"/>
        </w:rPr>
        <w:t>The dataset consists of 170,653 songs with 19 key features extracted from Spotify’s API and processed via Kaggle. Key attributes include:</w:t>
      </w:r>
    </w:p>
    <w:p w14:paraId="5ED62A46" w14:textId="77777777" w:rsidR="008837F5" w:rsidRDefault="00000000" w:rsidP="007E17CB">
      <w:pPr>
        <w:pStyle w:val="ListParagraph"/>
        <w:numPr>
          <w:ilvl w:val="0"/>
          <w:numId w:val="25"/>
        </w:numPr>
        <w:spacing w:after="0"/>
        <w:rPr>
          <w:rFonts w:ascii="Times New Roman" w:hAnsi="Times New Roman" w:cs="Times New Roman"/>
          <w:sz w:val="24"/>
          <w:szCs w:val="24"/>
        </w:rPr>
      </w:pPr>
      <w:r w:rsidRPr="008837F5">
        <w:rPr>
          <w:rFonts w:ascii="Times New Roman" w:hAnsi="Times New Roman" w:cs="Times New Roman"/>
          <w:sz w:val="24"/>
          <w:szCs w:val="24"/>
        </w:rPr>
        <w:t xml:space="preserve">Numerical Features: valence, </w:t>
      </w:r>
      <w:proofErr w:type="spellStart"/>
      <w:r w:rsidRPr="008837F5">
        <w:rPr>
          <w:rFonts w:ascii="Times New Roman" w:hAnsi="Times New Roman" w:cs="Times New Roman"/>
          <w:sz w:val="24"/>
          <w:szCs w:val="24"/>
        </w:rPr>
        <w:t>acousticness</w:t>
      </w:r>
      <w:proofErr w:type="spellEnd"/>
      <w:r w:rsidRPr="008837F5">
        <w:rPr>
          <w:rFonts w:ascii="Times New Roman" w:hAnsi="Times New Roman" w:cs="Times New Roman"/>
          <w:sz w:val="24"/>
          <w:szCs w:val="24"/>
        </w:rPr>
        <w:t xml:space="preserve">, danceability, energy, tempo, loudness, </w:t>
      </w:r>
      <w:proofErr w:type="spellStart"/>
      <w:r w:rsidRPr="008837F5">
        <w:rPr>
          <w:rFonts w:ascii="Times New Roman" w:hAnsi="Times New Roman" w:cs="Times New Roman"/>
          <w:sz w:val="24"/>
          <w:szCs w:val="24"/>
        </w:rPr>
        <w:t>duration_ms</w:t>
      </w:r>
      <w:proofErr w:type="spellEnd"/>
      <w:r w:rsidRPr="008837F5">
        <w:rPr>
          <w:rFonts w:ascii="Times New Roman" w:hAnsi="Times New Roman" w:cs="Times New Roman"/>
          <w:sz w:val="24"/>
          <w:szCs w:val="24"/>
        </w:rPr>
        <w:t>, etc.</w:t>
      </w:r>
    </w:p>
    <w:p w14:paraId="7709370A" w14:textId="77777777" w:rsidR="008837F5" w:rsidRDefault="00000000" w:rsidP="007E17CB">
      <w:pPr>
        <w:pStyle w:val="ListParagraph"/>
        <w:numPr>
          <w:ilvl w:val="0"/>
          <w:numId w:val="25"/>
        </w:numPr>
        <w:spacing w:after="0"/>
        <w:rPr>
          <w:rFonts w:ascii="Times New Roman" w:hAnsi="Times New Roman" w:cs="Times New Roman"/>
          <w:sz w:val="24"/>
          <w:szCs w:val="24"/>
        </w:rPr>
      </w:pPr>
      <w:r w:rsidRPr="008837F5">
        <w:rPr>
          <w:rFonts w:ascii="Times New Roman" w:hAnsi="Times New Roman" w:cs="Times New Roman"/>
          <w:sz w:val="24"/>
          <w:szCs w:val="24"/>
        </w:rPr>
        <w:lastRenderedPageBreak/>
        <w:t>Target Variable: popularity (0–100)</w:t>
      </w:r>
      <w:r w:rsidR="007E17CB" w:rsidRPr="008837F5">
        <w:rPr>
          <w:rFonts w:ascii="Times New Roman" w:hAnsi="Times New Roman" w:cs="Times New Roman"/>
          <w:sz w:val="24"/>
          <w:szCs w:val="24"/>
        </w:rPr>
        <w:t>.</w:t>
      </w:r>
    </w:p>
    <w:p w14:paraId="7F441B9B" w14:textId="77777777" w:rsidR="008837F5" w:rsidRDefault="00000000" w:rsidP="007E17CB">
      <w:pPr>
        <w:pStyle w:val="ListParagraph"/>
        <w:numPr>
          <w:ilvl w:val="0"/>
          <w:numId w:val="25"/>
        </w:numPr>
        <w:spacing w:after="0"/>
        <w:rPr>
          <w:rFonts w:ascii="Times New Roman" w:hAnsi="Times New Roman" w:cs="Times New Roman"/>
          <w:sz w:val="24"/>
          <w:szCs w:val="24"/>
        </w:rPr>
      </w:pPr>
      <w:r w:rsidRPr="008837F5">
        <w:rPr>
          <w:rFonts w:ascii="Times New Roman" w:hAnsi="Times New Roman" w:cs="Times New Roman"/>
          <w:sz w:val="24"/>
          <w:szCs w:val="24"/>
        </w:rPr>
        <w:t xml:space="preserve">Derived Features: </w:t>
      </w:r>
      <w:proofErr w:type="spellStart"/>
      <w:r w:rsidRPr="008837F5">
        <w:rPr>
          <w:rFonts w:ascii="Times New Roman" w:hAnsi="Times New Roman" w:cs="Times New Roman"/>
          <w:sz w:val="24"/>
          <w:szCs w:val="24"/>
        </w:rPr>
        <w:t>duration_min</w:t>
      </w:r>
      <w:proofErr w:type="spellEnd"/>
      <w:r w:rsidRPr="008837F5">
        <w:rPr>
          <w:rFonts w:ascii="Times New Roman" w:hAnsi="Times New Roman" w:cs="Times New Roman"/>
          <w:sz w:val="24"/>
          <w:szCs w:val="24"/>
        </w:rPr>
        <w:t>, year, decade, and binary encoding of explicit, mode</w:t>
      </w:r>
    </w:p>
    <w:p w14:paraId="080FE026" w14:textId="5A221B3D" w:rsidR="008837F5" w:rsidRDefault="00000000" w:rsidP="008837F5">
      <w:pPr>
        <w:spacing w:after="0"/>
        <w:ind w:left="360"/>
        <w:rPr>
          <w:rFonts w:ascii="Times New Roman" w:hAnsi="Times New Roman" w:cs="Times New Roman"/>
          <w:sz w:val="24"/>
          <w:szCs w:val="24"/>
        </w:rPr>
      </w:pPr>
      <w:r w:rsidRPr="008837F5">
        <w:rPr>
          <w:rFonts w:ascii="Times New Roman" w:hAnsi="Times New Roman" w:cs="Times New Roman"/>
          <w:sz w:val="24"/>
          <w:szCs w:val="24"/>
        </w:rPr>
        <w:t>Data preprocessing included removing song IDs, standardizing values, and splitting for training/testing.</w:t>
      </w:r>
    </w:p>
    <w:p w14:paraId="4FA1F195" w14:textId="77777777" w:rsidR="008837F5" w:rsidRPr="008837F5" w:rsidRDefault="008837F5" w:rsidP="008837F5">
      <w:pPr>
        <w:spacing w:after="0"/>
        <w:ind w:left="360"/>
        <w:rPr>
          <w:rFonts w:ascii="Times New Roman" w:hAnsi="Times New Roman" w:cs="Times New Roman"/>
          <w:sz w:val="24"/>
          <w:szCs w:val="24"/>
        </w:rPr>
      </w:pPr>
    </w:p>
    <w:p w14:paraId="0161281B" w14:textId="1616C093"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5</w:t>
      </w:r>
      <w:r w:rsidR="00000000" w:rsidRPr="008837F5">
        <w:rPr>
          <w:rFonts w:ascii="Times New Roman" w:hAnsi="Times New Roman" w:cs="Times New Roman"/>
          <w:b/>
          <w:bCs/>
          <w:sz w:val="28"/>
          <w:szCs w:val="28"/>
        </w:rPr>
        <w:t>. Methodology</w:t>
      </w:r>
    </w:p>
    <w:p w14:paraId="3ECD3EB5" w14:textId="20197E95" w:rsidR="007E17CB" w:rsidRPr="008837F5" w:rsidRDefault="000D509D" w:rsidP="008837F5">
      <w:pPr>
        <w:spacing w:after="0"/>
        <w:rPr>
          <w:rFonts w:ascii="Times New Roman" w:hAnsi="Times New Roman" w:cs="Times New Roman"/>
        </w:rPr>
      </w:pPr>
      <w:r>
        <w:rPr>
          <w:rFonts w:ascii="Times New Roman" w:hAnsi="Times New Roman" w:cs="Times New Roman"/>
          <w:b/>
          <w:bCs/>
          <w:sz w:val="24"/>
          <w:szCs w:val="24"/>
        </w:rPr>
        <w:t>5</w:t>
      </w:r>
      <w:r w:rsidR="00000000" w:rsidRPr="008837F5">
        <w:rPr>
          <w:rFonts w:ascii="Times New Roman" w:hAnsi="Times New Roman" w:cs="Times New Roman"/>
          <w:b/>
          <w:bCs/>
          <w:sz w:val="24"/>
          <w:szCs w:val="24"/>
        </w:rPr>
        <w:t>.1 Data Collection and Preprocessing</w:t>
      </w:r>
    </w:p>
    <w:p w14:paraId="14BD29D3" w14:textId="77777777" w:rsidR="007E17CB" w:rsidRPr="008837F5" w:rsidRDefault="00000000" w:rsidP="008837F5">
      <w:pPr>
        <w:pStyle w:val="ListParagraph"/>
        <w:numPr>
          <w:ilvl w:val="0"/>
          <w:numId w:val="14"/>
        </w:numPr>
        <w:spacing w:after="0"/>
        <w:rPr>
          <w:rFonts w:ascii="Times New Roman" w:hAnsi="Times New Roman" w:cs="Times New Roman"/>
          <w:sz w:val="24"/>
          <w:szCs w:val="24"/>
        </w:rPr>
      </w:pPr>
      <w:r w:rsidRPr="008837F5">
        <w:rPr>
          <w:rFonts w:ascii="Times New Roman" w:hAnsi="Times New Roman" w:cs="Times New Roman"/>
          <w:sz w:val="24"/>
          <w:szCs w:val="24"/>
        </w:rPr>
        <w:t>Source: Kaggle, Spotify API</w:t>
      </w:r>
    </w:p>
    <w:p w14:paraId="44D2B8C9" w14:textId="77777777" w:rsidR="007E17CB" w:rsidRPr="008837F5" w:rsidRDefault="00000000" w:rsidP="008837F5">
      <w:pPr>
        <w:pStyle w:val="ListParagraph"/>
        <w:numPr>
          <w:ilvl w:val="0"/>
          <w:numId w:val="14"/>
        </w:numPr>
        <w:spacing w:after="0"/>
        <w:rPr>
          <w:rFonts w:ascii="Times New Roman" w:hAnsi="Times New Roman" w:cs="Times New Roman"/>
          <w:sz w:val="24"/>
          <w:szCs w:val="24"/>
        </w:rPr>
      </w:pPr>
      <w:r w:rsidRPr="008837F5">
        <w:rPr>
          <w:rFonts w:ascii="Times New Roman" w:hAnsi="Times New Roman" w:cs="Times New Roman"/>
          <w:sz w:val="24"/>
          <w:szCs w:val="24"/>
        </w:rPr>
        <w:t xml:space="preserve">Data Cleaning: Removal of nulls, normalization with </w:t>
      </w:r>
      <w:proofErr w:type="spellStart"/>
      <w:r w:rsidRPr="008837F5">
        <w:rPr>
          <w:rFonts w:ascii="Times New Roman" w:hAnsi="Times New Roman" w:cs="Times New Roman"/>
          <w:sz w:val="24"/>
          <w:szCs w:val="24"/>
        </w:rPr>
        <w:t>MinMaxScaler</w:t>
      </w:r>
      <w:proofErr w:type="spellEnd"/>
    </w:p>
    <w:p w14:paraId="0E2E04C7" w14:textId="6307DFD8" w:rsidR="007E17CB" w:rsidRDefault="00000000" w:rsidP="008837F5">
      <w:pPr>
        <w:pStyle w:val="ListParagraph"/>
        <w:numPr>
          <w:ilvl w:val="0"/>
          <w:numId w:val="14"/>
        </w:numPr>
        <w:spacing w:after="0"/>
        <w:rPr>
          <w:rFonts w:ascii="Times New Roman" w:hAnsi="Times New Roman" w:cs="Times New Roman"/>
          <w:sz w:val="24"/>
          <w:szCs w:val="24"/>
        </w:rPr>
      </w:pPr>
      <w:r w:rsidRPr="008837F5">
        <w:rPr>
          <w:rFonts w:ascii="Times New Roman" w:hAnsi="Times New Roman" w:cs="Times New Roman"/>
          <w:sz w:val="24"/>
          <w:szCs w:val="24"/>
        </w:rPr>
        <w:t xml:space="preserve">Feature Engineering: Created </w:t>
      </w:r>
      <w:proofErr w:type="spellStart"/>
      <w:r w:rsidRPr="008837F5">
        <w:rPr>
          <w:rFonts w:ascii="Times New Roman" w:hAnsi="Times New Roman" w:cs="Times New Roman"/>
          <w:sz w:val="24"/>
          <w:szCs w:val="24"/>
        </w:rPr>
        <w:t>duration_min</w:t>
      </w:r>
      <w:proofErr w:type="spellEnd"/>
      <w:r w:rsidRPr="008837F5">
        <w:rPr>
          <w:rFonts w:ascii="Times New Roman" w:hAnsi="Times New Roman" w:cs="Times New Roman"/>
          <w:sz w:val="24"/>
          <w:szCs w:val="24"/>
        </w:rPr>
        <w:t>, extracted year, and one-hot encoded categorical variables</w:t>
      </w:r>
    </w:p>
    <w:p w14:paraId="0C7BA004" w14:textId="77777777" w:rsidR="008837F5" w:rsidRPr="008837F5" w:rsidRDefault="008837F5" w:rsidP="008837F5">
      <w:pPr>
        <w:pStyle w:val="ListParagraph"/>
        <w:spacing w:after="0"/>
        <w:rPr>
          <w:rFonts w:ascii="Times New Roman" w:hAnsi="Times New Roman" w:cs="Times New Roman"/>
          <w:sz w:val="24"/>
          <w:szCs w:val="24"/>
        </w:rPr>
      </w:pPr>
    </w:p>
    <w:p w14:paraId="669AB078" w14:textId="323C419E" w:rsidR="007E17CB" w:rsidRPr="008837F5" w:rsidRDefault="000D509D" w:rsidP="008837F5">
      <w:pPr>
        <w:tabs>
          <w:tab w:val="left" w:pos="360"/>
        </w:tabs>
        <w:spacing w:after="0"/>
        <w:ind w:left="360"/>
        <w:rPr>
          <w:rFonts w:ascii="Times New Roman" w:hAnsi="Times New Roman" w:cs="Times New Roman"/>
          <w:sz w:val="24"/>
          <w:szCs w:val="24"/>
        </w:rPr>
      </w:pPr>
      <w:r>
        <w:rPr>
          <w:rFonts w:ascii="Times New Roman" w:hAnsi="Times New Roman" w:cs="Times New Roman"/>
          <w:b/>
          <w:bCs/>
          <w:sz w:val="24"/>
          <w:szCs w:val="24"/>
        </w:rPr>
        <w:t>5</w:t>
      </w:r>
      <w:r w:rsidR="00000000" w:rsidRPr="008837F5">
        <w:rPr>
          <w:rFonts w:ascii="Times New Roman" w:hAnsi="Times New Roman" w:cs="Times New Roman"/>
          <w:b/>
          <w:bCs/>
          <w:sz w:val="24"/>
          <w:szCs w:val="24"/>
        </w:rPr>
        <w:t>.2 Feature Analysis</w:t>
      </w:r>
    </w:p>
    <w:p w14:paraId="38FAF3AB" w14:textId="77777777" w:rsidR="00C111DE" w:rsidRPr="008837F5" w:rsidRDefault="00000000" w:rsidP="008837F5">
      <w:pPr>
        <w:pStyle w:val="ListParagraph"/>
        <w:numPr>
          <w:ilvl w:val="0"/>
          <w:numId w:val="15"/>
        </w:numPr>
        <w:spacing w:after="0"/>
        <w:rPr>
          <w:rFonts w:ascii="Times New Roman" w:hAnsi="Times New Roman" w:cs="Times New Roman"/>
          <w:sz w:val="24"/>
          <w:szCs w:val="24"/>
        </w:rPr>
      </w:pPr>
      <w:r w:rsidRPr="008837F5">
        <w:rPr>
          <w:rFonts w:ascii="Times New Roman" w:hAnsi="Times New Roman" w:cs="Times New Roman"/>
          <w:sz w:val="24"/>
          <w:szCs w:val="24"/>
        </w:rPr>
        <w:t>Pearson correlation matrix used to assess multicollinearity</w:t>
      </w:r>
    </w:p>
    <w:p w14:paraId="43DE232F" w14:textId="772A4B84" w:rsidR="00C111DE" w:rsidRPr="008837F5" w:rsidRDefault="00000000" w:rsidP="008837F5">
      <w:pPr>
        <w:pStyle w:val="ListParagraph"/>
        <w:numPr>
          <w:ilvl w:val="0"/>
          <w:numId w:val="15"/>
        </w:numPr>
        <w:spacing w:after="0"/>
        <w:rPr>
          <w:rFonts w:ascii="Times New Roman" w:hAnsi="Times New Roman" w:cs="Times New Roman"/>
          <w:sz w:val="24"/>
          <w:szCs w:val="24"/>
        </w:rPr>
      </w:pPr>
      <w:r w:rsidRPr="008837F5">
        <w:rPr>
          <w:rFonts w:ascii="Times New Roman" w:hAnsi="Times New Roman" w:cs="Times New Roman"/>
          <w:sz w:val="24"/>
          <w:szCs w:val="24"/>
        </w:rPr>
        <w:t>SHAP values computed for model interpretability</w:t>
      </w:r>
      <w:r w:rsidRPr="008837F5">
        <w:rPr>
          <w:rFonts w:ascii="Times New Roman" w:hAnsi="Times New Roman" w:cs="Times New Roman"/>
          <w:sz w:val="24"/>
          <w:szCs w:val="24"/>
        </w:rPr>
        <w:br/>
      </w:r>
    </w:p>
    <w:p w14:paraId="3E2D5DA9" w14:textId="50D07CE6" w:rsidR="00C111DE" w:rsidRPr="008837F5" w:rsidRDefault="000D509D" w:rsidP="008837F5">
      <w:pPr>
        <w:spacing w:after="0"/>
        <w:ind w:left="360"/>
        <w:rPr>
          <w:rFonts w:ascii="Times New Roman" w:hAnsi="Times New Roman" w:cs="Times New Roman"/>
          <w:sz w:val="24"/>
          <w:szCs w:val="24"/>
        </w:rPr>
      </w:pPr>
      <w:r>
        <w:rPr>
          <w:rFonts w:ascii="Times New Roman" w:hAnsi="Times New Roman" w:cs="Times New Roman"/>
          <w:b/>
          <w:bCs/>
          <w:sz w:val="24"/>
          <w:szCs w:val="24"/>
        </w:rPr>
        <w:t>5</w:t>
      </w:r>
      <w:r w:rsidR="00000000" w:rsidRPr="008837F5">
        <w:rPr>
          <w:rFonts w:ascii="Times New Roman" w:hAnsi="Times New Roman" w:cs="Times New Roman"/>
          <w:b/>
          <w:bCs/>
          <w:sz w:val="24"/>
          <w:szCs w:val="24"/>
        </w:rPr>
        <w:t>.3 Model Development</w:t>
      </w:r>
      <w:r w:rsidR="00000000" w:rsidRPr="008837F5">
        <w:rPr>
          <w:rFonts w:ascii="Times New Roman" w:hAnsi="Times New Roman" w:cs="Times New Roman"/>
          <w:b/>
          <w:bCs/>
          <w:sz w:val="24"/>
          <w:szCs w:val="24"/>
        </w:rPr>
        <w:br/>
      </w:r>
      <w:r w:rsidR="00000000" w:rsidRPr="008837F5">
        <w:rPr>
          <w:rFonts w:ascii="Times New Roman" w:hAnsi="Times New Roman" w:cs="Times New Roman"/>
          <w:sz w:val="24"/>
          <w:szCs w:val="24"/>
        </w:rPr>
        <w:t>Models implemented:</w:t>
      </w:r>
    </w:p>
    <w:p w14:paraId="3FE58783" w14:textId="77777777" w:rsidR="00C111DE" w:rsidRPr="008837F5" w:rsidRDefault="00000000" w:rsidP="008837F5">
      <w:pPr>
        <w:pStyle w:val="ListParagraph"/>
        <w:numPr>
          <w:ilvl w:val="0"/>
          <w:numId w:val="16"/>
        </w:numPr>
        <w:spacing w:after="0"/>
        <w:rPr>
          <w:rFonts w:ascii="Times New Roman" w:hAnsi="Times New Roman" w:cs="Times New Roman"/>
          <w:sz w:val="24"/>
          <w:szCs w:val="24"/>
        </w:rPr>
      </w:pPr>
      <w:r w:rsidRPr="008837F5">
        <w:rPr>
          <w:rFonts w:ascii="Times New Roman" w:hAnsi="Times New Roman" w:cs="Times New Roman"/>
          <w:sz w:val="24"/>
          <w:szCs w:val="24"/>
        </w:rPr>
        <w:t>Linear Models: Linear Regression, Ridge, Lasso</w:t>
      </w:r>
    </w:p>
    <w:p w14:paraId="6B56FA82" w14:textId="77777777" w:rsidR="00C111DE" w:rsidRPr="008837F5" w:rsidRDefault="00000000" w:rsidP="008837F5">
      <w:pPr>
        <w:pStyle w:val="ListParagraph"/>
        <w:numPr>
          <w:ilvl w:val="0"/>
          <w:numId w:val="16"/>
        </w:numPr>
        <w:spacing w:after="0"/>
        <w:rPr>
          <w:rFonts w:ascii="Times New Roman" w:hAnsi="Times New Roman" w:cs="Times New Roman"/>
          <w:sz w:val="24"/>
          <w:szCs w:val="24"/>
        </w:rPr>
      </w:pPr>
      <w:r w:rsidRPr="008837F5">
        <w:rPr>
          <w:rFonts w:ascii="Times New Roman" w:hAnsi="Times New Roman" w:cs="Times New Roman"/>
          <w:sz w:val="24"/>
          <w:szCs w:val="24"/>
        </w:rPr>
        <w:t xml:space="preserve">Tree-Based: Decision Tree, Random Forest, Gradient Boosting, </w:t>
      </w:r>
      <w:proofErr w:type="spellStart"/>
      <w:r w:rsidRPr="008837F5">
        <w:rPr>
          <w:rFonts w:ascii="Times New Roman" w:hAnsi="Times New Roman" w:cs="Times New Roman"/>
          <w:sz w:val="24"/>
          <w:szCs w:val="24"/>
        </w:rPr>
        <w:t>XGBoost</w:t>
      </w:r>
      <w:proofErr w:type="spellEnd"/>
    </w:p>
    <w:p w14:paraId="52943138" w14:textId="77777777" w:rsidR="00C111DE" w:rsidRPr="008837F5" w:rsidRDefault="00000000" w:rsidP="008837F5">
      <w:pPr>
        <w:pStyle w:val="ListParagraph"/>
        <w:numPr>
          <w:ilvl w:val="0"/>
          <w:numId w:val="16"/>
        </w:numPr>
        <w:spacing w:after="0"/>
        <w:rPr>
          <w:rFonts w:ascii="Times New Roman" w:hAnsi="Times New Roman" w:cs="Times New Roman"/>
          <w:sz w:val="24"/>
          <w:szCs w:val="24"/>
        </w:rPr>
      </w:pPr>
      <w:r w:rsidRPr="008837F5">
        <w:rPr>
          <w:rFonts w:ascii="Times New Roman" w:hAnsi="Times New Roman" w:cs="Times New Roman"/>
          <w:sz w:val="24"/>
          <w:szCs w:val="24"/>
        </w:rPr>
        <w:t>Kernel-Based: Support Vector Regression (SVR)</w:t>
      </w:r>
    </w:p>
    <w:p w14:paraId="7F96A607" w14:textId="77777777" w:rsidR="008837F5" w:rsidRDefault="00000000" w:rsidP="008837F5">
      <w:pPr>
        <w:pStyle w:val="ListParagraph"/>
        <w:numPr>
          <w:ilvl w:val="0"/>
          <w:numId w:val="16"/>
        </w:numPr>
        <w:spacing w:after="0"/>
        <w:rPr>
          <w:rFonts w:ascii="Times New Roman" w:hAnsi="Times New Roman" w:cs="Times New Roman"/>
        </w:rPr>
      </w:pPr>
      <w:r w:rsidRPr="008837F5">
        <w:rPr>
          <w:rFonts w:ascii="Times New Roman" w:hAnsi="Times New Roman" w:cs="Times New Roman"/>
          <w:sz w:val="24"/>
          <w:szCs w:val="24"/>
        </w:rPr>
        <w:t>Neural Network: MLP</w:t>
      </w:r>
      <w:r w:rsidRPr="008837F5">
        <w:rPr>
          <w:rFonts w:ascii="Times New Roman" w:hAnsi="Times New Roman" w:cs="Times New Roman"/>
        </w:rPr>
        <w:t xml:space="preserve"> </w:t>
      </w:r>
      <w:r w:rsidRPr="008837F5">
        <w:rPr>
          <w:rFonts w:ascii="Times New Roman" w:hAnsi="Times New Roman" w:cs="Times New Roman"/>
          <w:sz w:val="24"/>
          <w:szCs w:val="24"/>
        </w:rPr>
        <w:t>Regressor</w:t>
      </w:r>
      <w:r w:rsidRPr="008837F5">
        <w:rPr>
          <w:rFonts w:ascii="Times New Roman" w:hAnsi="Times New Roman" w:cs="Times New Roman"/>
        </w:rPr>
        <w:br/>
      </w:r>
    </w:p>
    <w:p w14:paraId="5CCD0C96" w14:textId="65F9ED11" w:rsidR="00C111DE" w:rsidRPr="008837F5" w:rsidRDefault="008837F5" w:rsidP="008837F5">
      <w:pPr>
        <w:tabs>
          <w:tab w:val="left" w:pos="720"/>
        </w:tabs>
        <w:spacing w:after="0"/>
        <w:rPr>
          <w:rFonts w:ascii="Times New Roman" w:hAnsi="Times New Roman" w:cs="Times New Roman"/>
        </w:rPr>
      </w:pPr>
      <w:r>
        <w:rPr>
          <w:rFonts w:ascii="Times New Roman" w:hAnsi="Times New Roman" w:cs="Times New Roman"/>
          <w:b/>
          <w:bCs/>
          <w:sz w:val="24"/>
          <w:szCs w:val="24"/>
        </w:rPr>
        <w:t xml:space="preserve">      </w:t>
      </w:r>
      <w:r w:rsidR="000D509D">
        <w:rPr>
          <w:rFonts w:ascii="Times New Roman" w:hAnsi="Times New Roman" w:cs="Times New Roman"/>
          <w:b/>
          <w:bCs/>
          <w:sz w:val="24"/>
          <w:szCs w:val="24"/>
        </w:rPr>
        <w:t>5</w:t>
      </w:r>
      <w:r w:rsidR="00000000" w:rsidRPr="008837F5">
        <w:rPr>
          <w:rFonts w:ascii="Times New Roman" w:hAnsi="Times New Roman" w:cs="Times New Roman"/>
          <w:b/>
          <w:bCs/>
          <w:sz w:val="24"/>
          <w:szCs w:val="24"/>
        </w:rPr>
        <w:t>.4 Evaluation Metrics</w:t>
      </w:r>
    </w:p>
    <w:p w14:paraId="1E3E4155" w14:textId="77777777" w:rsidR="00C111DE" w:rsidRPr="008837F5" w:rsidRDefault="00000000" w:rsidP="00C111DE">
      <w:pPr>
        <w:pStyle w:val="ListParagraph"/>
        <w:numPr>
          <w:ilvl w:val="0"/>
          <w:numId w:val="17"/>
        </w:numPr>
        <w:rPr>
          <w:rFonts w:ascii="Times New Roman" w:hAnsi="Times New Roman" w:cs="Times New Roman"/>
          <w:sz w:val="24"/>
          <w:szCs w:val="24"/>
        </w:rPr>
      </w:pPr>
      <w:r w:rsidRPr="008837F5">
        <w:rPr>
          <w:rFonts w:ascii="Times New Roman" w:hAnsi="Times New Roman" w:cs="Times New Roman"/>
          <w:sz w:val="24"/>
          <w:szCs w:val="24"/>
        </w:rPr>
        <w:t>R² Score</w:t>
      </w:r>
    </w:p>
    <w:p w14:paraId="3AB535F8" w14:textId="77777777" w:rsidR="00C111DE" w:rsidRPr="008837F5" w:rsidRDefault="00000000" w:rsidP="00C111DE">
      <w:pPr>
        <w:pStyle w:val="ListParagraph"/>
        <w:numPr>
          <w:ilvl w:val="0"/>
          <w:numId w:val="17"/>
        </w:numPr>
        <w:rPr>
          <w:rFonts w:ascii="Times New Roman" w:hAnsi="Times New Roman" w:cs="Times New Roman"/>
          <w:sz w:val="24"/>
          <w:szCs w:val="24"/>
        </w:rPr>
      </w:pPr>
      <w:r w:rsidRPr="008837F5">
        <w:rPr>
          <w:rFonts w:ascii="Times New Roman" w:hAnsi="Times New Roman" w:cs="Times New Roman"/>
          <w:sz w:val="24"/>
          <w:szCs w:val="24"/>
        </w:rPr>
        <w:t>Mean Absolute Error (MAE)</w:t>
      </w:r>
    </w:p>
    <w:p w14:paraId="1195C2D6" w14:textId="011C6E04" w:rsidR="00C111DE" w:rsidRPr="008837F5" w:rsidRDefault="00000000" w:rsidP="00C111DE">
      <w:pPr>
        <w:pStyle w:val="ListParagraph"/>
        <w:numPr>
          <w:ilvl w:val="0"/>
          <w:numId w:val="17"/>
        </w:numPr>
        <w:rPr>
          <w:rFonts w:ascii="Times New Roman" w:hAnsi="Times New Roman" w:cs="Times New Roman"/>
          <w:sz w:val="24"/>
          <w:szCs w:val="24"/>
        </w:rPr>
      </w:pPr>
      <w:r w:rsidRPr="008837F5">
        <w:rPr>
          <w:rFonts w:ascii="Times New Roman" w:hAnsi="Times New Roman" w:cs="Times New Roman"/>
          <w:sz w:val="24"/>
          <w:szCs w:val="24"/>
        </w:rPr>
        <w:t>Root Mean Squared Error (RMSE)</w:t>
      </w:r>
    </w:p>
    <w:p w14:paraId="23C99B96" w14:textId="77777777" w:rsidR="00C111DE" w:rsidRPr="008837F5" w:rsidRDefault="00C111DE" w:rsidP="00C111DE">
      <w:pPr>
        <w:rPr>
          <w:rFonts w:ascii="Times New Roman" w:hAnsi="Times New Roman" w:cs="Times New Roman"/>
        </w:rPr>
      </w:pPr>
    </w:p>
    <w:p w14:paraId="14B3890F" w14:textId="23987020"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6</w:t>
      </w:r>
      <w:r w:rsidR="00000000" w:rsidRPr="008837F5">
        <w:rPr>
          <w:rFonts w:ascii="Times New Roman" w:hAnsi="Times New Roman" w:cs="Times New Roman"/>
          <w:b/>
          <w:bCs/>
          <w:sz w:val="28"/>
          <w:szCs w:val="28"/>
        </w:rPr>
        <w:t>. Numerical Experiments</w:t>
      </w:r>
    </w:p>
    <w:p w14:paraId="6E0AB9F8" w14:textId="170785B9" w:rsidR="00C111DE" w:rsidRPr="008837F5" w:rsidRDefault="000D509D" w:rsidP="007E17CB">
      <w:pPr>
        <w:rPr>
          <w:rFonts w:ascii="Times New Roman" w:hAnsi="Times New Roman" w:cs="Times New Roman"/>
        </w:rPr>
      </w:pPr>
      <w:r>
        <w:rPr>
          <w:rFonts w:ascii="Times New Roman" w:hAnsi="Times New Roman" w:cs="Times New Roman"/>
          <w:b/>
          <w:bCs/>
          <w:sz w:val="24"/>
          <w:szCs w:val="24"/>
        </w:rPr>
        <w:t>6</w:t>
      </w:r>
      <w:r w:rsidR="00000000" w:rsidRPr="008837F5">
        <w:rPr>
          <w:rFonts w:ascii="Times New Roman" w:hAnsi="Times New Roman" w:cs="Times New Roman"/>
          <w:b/>
          <w:bCs/>
          <w:sz w:val="24"/>
          <w:szCs w:val="24"/>
        </w:rPr>
        <w:t>.1 Model-Specific Results</w:t>
      </w:r>
    </w:p>
    <w:p w14:paraId="59985F50"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Linear Regression: R² = 0.56, MAE = 9.8, RMSE = 12.4</w:t>
      </w:r>
    </w:p>
    <w:p w14:paraId="7F466575"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Ridge Regression: R² = 0.57, MAE = 9.5, RMSE = 12.1</w:t>
      </w:r>
    </w:p>
    <w:p w14:paraId="69A15A90"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Lasso Regression: R² = 0.56, MAE = 9.7, RMSE = 12.3</w:t>
      </w:r>
    </w:p>
    <w:p w14:paraId="7A5CAB1B"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Decision Tree Regressor: R² = 0.62, MAE = 8.6, RMSE = 11.2</w:t>
      </w:r>
    </w:p>
    <w:p w14:paraId="74F37883"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Random Forest Regressor: R² = 0.68, MAE = 7.6, RMSE = 10.1 (Best Model)</w:t>
      </w:r>
    </w:p>
    <w:p w14:paraId="0B6F39D3"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lastRenderedPageBreak/>
        <w:t>Gradient Boosting Regressor: R² = 0.66, MAE = 7.9, RMSE = 10.5</w:t>
      </w:r>
    </w:p>
    <w:p w14:paraId="7FDD8350" w14:textId="77777777" w:rsidR="00C111DE" w:rsidRPr="008837F5" w:rsidRDefault="00000000" w:rsidP="00C111DE">
      <w:pPr>
        <w:pStyle w:val="ListParagraph"/>
        <w:numPr>
          <w:ilvl w:val="0"/>
          <w:numId w:val="18"/>
        </w:numPr>
        <w:rPr>
          <w:rFonts w:ascii="Times New Roman" w:hAnsi="Times New Roman" w:cs="Times New Roman"/>
          <w:sz w:val="24"/>
          <w:szCs w:val="24"/>
        </w:rPr>
      </w:pPr>
      <w:proofErr w:type="spellStart"/>
      <w:r w:rsidRPr="008837F5">
        <w:rPr>
          <w:rFonts w:ascii="Times New Roman" w:hAnsi="Times New Roman" w:cs="Times New Roman"/>
          <w:sz w:val="24"/>
          <w:szCs w:val="24"/>
        </w:rPr>
        <w:t>XGBoost</w:t>
      </w:r>
      <w:proofErr w:type="spellEnd"/>
      <w:r w:rsidRPr="008837F5">
        <w:rPr>
          <w:rFonts w:ascii="Times New Roman" w:hAnsi="Times New Roman" w:cs="Times New Roman"/>
          <w:sz w:val="24"/>
          <w:szCs w:val="24"/>
        </w:rPr>
        <w:t xml:space="preserve"> Regressor: R² = 0.67, MAE = 7.7, RMSE = 10.3</w:t>
      </w:r>
    </w:p>
    <w:p w14:paraId="5900E50E" w14:textId="77777777" w:rsidR="00C111DE" w:rsidRPr="008837F5" w:rsidRDefault="00000000" w:rsidP="00C111DE">
      <w:pPr>
        <w:pStyle w:val="ListParagraph"/>
        <w:numPr>
          <w:ilvl w:val="0"/>
          <w:numId w:val="18"/>
        </w:numPr>
        <w:rPr>
          <w:rFonts w:ascii="Times New Roman" w:hAnsi="Times New Roman" w:cs="Times New Roman"/>
          <w:sz w:val="24"/>
          <w:szCs w:val="24"/>
        </w:rPr>
      </w:pPr>
      <w:r w:rsidRPr="008837F5">
        <w:rPr>
          <w:rFonts w:ascii="Times New Roman" w:hAnsi="Times New Roman" w:cs="Times New Roman"/>
          <w:sz w:val="24"/>
          <w:szCs w:val="24"/>
        </w:rPr>
        <w:t>Support Vector Regressor (SVR): R² = 0.51, MAE = 10.2, RMSE = 13.0</w:t>
      </w:r>
    </w:p>
    <w:p w14:paraId="0D4F0CC6" w14:textId="77777777" w:rsidR="00C111DE" w:rsidRPr="008837F5" w:rsidRDefault="00000000" w:rsidP="00C111DE">
      <w:pPr>
        <w:pStyle w:val="ListParagraph"/>
        <w:numPr>
          <w:ilvl w:val="0"/>
          <w:numId w:val="18"/>
        </w:numPr>
        <w:rPr>
          <w:rFonts w:ascii="Times New Roman" w:hAnsi="Times New Roman" w:cs="Times New Roman"/>
        </w:rPr>
      </w:pPr>
      <w:r w:rsidRPr="008837F5">
        <w:rPr>
          <w:rFonts w:ascii="Times New Roman" w:hAnsi="Times New Roman" w:cs="Times New Roman"/>
          <w:sz w:val="24"/>
          <w:szCs w:val="24"/>
        </w:rPr>
        <w:t>MLP Regressor: R² = 0.65, MAE = 8.2, RMSE = 11.0</w:t>
      </w:r>
      <w:r w:rsidRPr="008837F5">
        <w:rPr>
          <w:rFonts w:ascii="Times New Roman" w:hAnsi="Times New Roman" w:cs="Times New Roman"/>
        </w:rPr>
        <w:br/>
      </w:r>
      <w:r w:rsidRPr="008837F5">
        <w:rPr>
          <w:rFonts w:ascii="Times New Roman" w:hAnsi="Times New Roman" w:cs="Times New Roman"/>
        </w:rPr>
        <w:br/>
      </w:r>
    </w:p>
    <w:p w14:paraId="071BAD18" w14:textId="57E51E00" w:rsidR="00C111DE" w:rsidRPr="008837F5" w:rsidRDefault="000D509D" w:rsidP="00C111DE">
      <w:pPr>
        <w:spacing w:after="0"/>
        <w:rPr>
          <w:rFonts w:ascii="Times New Roman" w:hAnsi="Times New Roman" w:cs="Times New Roman"/>
          <w:b/>
          <w:bCs/>
          <w:sz w:val="24"/>
          <w:szCs w:val="24"/>
        </w:rPr>
      </w:pPr>
      <w:r>
        <w:rPr>
          <w:rFonts w:ascii="Times New Roman" w:hAnsi="Times New Roman" w:cs="Times New Roman"/>
          <w:b/>
          <w:bCs/>
          <w:sz w:val="24"/>
          <w:szCs w:val="24"/>
        </w:rPr>
        <w:t>6</w:t>
      </w:r>
      <w:r w:rsidR="00000000" w:rsidRPr="008837F5">
        <w:rPr>
          <w:rFonts w:ascii="Times New Roman" w:hAnsi="Times New Roman" w:cs="Times New Roman"/>
          <w:b/>
          <w:bCs/>
          <w:sz w:val="24"/>
          <w:szCs w:val="24"/>
        </w:rPr>
        <w:t>.2 Comparative Analysis</w:t>
      </w:r>
    </w:p>
    <w:p w14:paraId="2DC006D4" w14:textId="77777777" w:rsidR="00C111DE" w:rsidRPr="008837F5" w:rsidRDefault="00000000" w:rsidP="00C111DE">
      <w:pPr>
        <w:spacing w:after="0"/>
        <w:rPr>
          <w:rFonts w:ascii="Times New Roman" w:hAnsi="Times New Roman" w:cs="Times New Roman"/>
          <w:sz w:val="24"/>
          <w:szCs w:val="24"/>
        </w:rPr>
      </w:pPr>
      <w:r w:rsidRPr="008837F5">
        <w:rPr>
          <w:rFonts w:ascii="Times New Roman" w:hAnsi="Times New Roman" w:cs="Times New Roman"/>
        </w:rPr>
        <w:br/>
      </w:r>
      <w:r w:rsidR="00C111DE" w:rsidRPr="008837F5">
        <w:rPr>
          <w:rFonts w:ascii="Times New Roman" w:hAnsi="Times New Roman" w:cs="Times New Roman"/>
          <w:sz w:val="24"/>
          <w:szCs w:val="24"/>
        </w:rPr>
        <w:t xml:space="preserve">Across all regression models evaluated, ensemble-based methods demonstrated superior performance over linear and kernel-based alternatives. The Random Forest Regressor emerged as the best-performing model, achieving an R² score of 0.68, a Mean Absolute Error (MAE) of 7.6, and a Root Mean Squared Error (RMSE) of 10.1. </w:t>
      </w:r>
      <w:proofErr w:type="spellStart"/>
      <w:r w:rsidR="00C111DE" w:rsidRPr="008837F5">
        <w:rPr>
          <w:rFonts w:ascii="Times New Roman" w:hAnsi="Times New Roman" w:cs="Times New Roman"/>
          <w:sz w:val="24"/>
          <w:szCs w:val="24"/>
        </w:rPr>
        <w:t>XGBoost</w:t>
      </w:r>
      <w:proofErr w:type="spellEnd"/>
      <w:r w:rsidR="00C111DE" w:rsidRPr="008837F5">
        <w:rPr>
          <w:rFonts w:ascii="Times New Roman" w:hAnsi="Times New Roman" w:cs="Times New Roman"/>
          <w:sz w:val="24"/>
          <w:szCs w:val="24"/>
        </w:rPr>
        <w:t xml:space="preserve"> and Gradient Boosting also performed well, with R² values of 0.67 and 0.66 respectively, and comparable MAE and RMSE metrics.</w:t>
      </w:r>
    </w:p>
    <w:p w14:paraId="57301E5C" w14:textId="77777777" w:rsidR="00C111DE" w:rsidRPr="008837F5" w:rsidRDefault="00C111DE" w:rsidP="00C111DE">
      <w:pPr>
        <w:spacing w:after="0"/>
        <w:ind w:firstLine="360"/>
        <w:rPr>
          <w:rFonts w:ascii="Times New Roman" w:hAnsi="Times New Roman" w:cs="Times New Roman"/>
          <w:sz w:val="24"/>
          <w:szCs w:val="24"/>
        </w:rPr>
      </w:pPr>
      <w:r w:rsidRPr="00C111DE">
        <w:rPr>
          <w:rFonts w:ascii="Times New Roman" w:hAnsi="Times New Roman" w:cs="Times New Roman"/>
          <w:sz w:val="24"/>
          <w:szCs w:val="24"/>
        </w:rPr>
        <w:t>Linear models such as Ridge and Lasso achieved moderate performance, with R² scores around 0.56–0.57, revealing their limitations in capturing complex, non-linear patterns in the data. The Support Vector Regressor (SVR) showed the weakest results, with an R² of 0.51 and higher error rates, indicating limited scalability to high-dimensional feature spaces. Meanwhile, the MLP Regressor (neural network) performed competitively, suggesting potential for deeper architectures in future exploration.</w:t>
      </w:r>
    </w:p>
    <w:p w14:paraId="616ADD8C" w14:textId="411B80FC" w:rsidR="00C111DE" w:rsidRPr="00C111DE" w:rsidRDefault="00C111DE" w:rsidP="00C111DE">
      <w:pPr>
        <w:spacing w:after="0"/>
        <w:ind w:firstLine="360"/>
        <w:rPr>
          <w:rFonts w:ascii="Times New Roman" w:hAnsi="Times New Roman" w:cs="Times New Roman"/>
          <w:sz w:val="24"/>
          <w:szCs w:val="24"/>
        </w:rPr>
      </w:pPr>
      <w:r w:rsidRPr="00C111DE">
        <w:rPr>
          <w:rFonts w:ascii="Times New Roman" w:hAnsi="Times New Roman" w:cs="Times New Roman"/>
          <w:sz w:val="24"/>
          <w:szCs w:val="24"/>
        </w:rPr>
        <w:t>These results collectively underscore the value of ensemble methods, especially Random Forest, in accurately predicting song popularity from audio features</w:t>
      </w:r>
    </w:p>
    <w:p w14:paraId="267FD110" w14:textId="77777777" w:rsidR="00C111DE" w:rsidRPr="008837F5" w:rsidRDefault="00C111DE" w:rsidP="00C111DE">
      <w:pPr>
        <w:ind w:left="360"/>
        <w:rPr>
          <w:rFonts w:ascii="Times New Roman" w:hAnsi="Times New Roman" w:cs="Times New Roman"/>
          <w:sz w:val="24"/>
          <w:szCs w:val="24"/>
        </w:rPr>
      </w:pPr>
    </w:p>
    <w:p w14:paraId="08550893" w14:textId="66098AE4" w:rsidR="00C111DE" w:rsidRPr="008837F5" w:rsidRDefault="000D509D" w:rsidP="00C111DE">
      <w:pPr>
        <w:rPr>
          <w:rFonts w:ascii="Times New Roman" w:hAnsi="Times New Roman" w:cs="Times New Roman"/>
        </w:rPr>
      </w:pPr>
      <w:r>
        <w:rPr>
          <w:rFonts w:ascii="Times New Roman" w:hAnsi="Times New Roman" w:cs="Times New Roman"/>
          <w:b/>
          <w:bCs/>
          <w:sz w:val="24"/>
          <w:szCs w:val="24"/>
        </w:rPr>
        <w:t>6</w:t>
      </w:r>
      <w:r w:rsidR="00000000" w:rsidRPr="008837F5">
        <w:rPr>
          <w:rFonts w:ascii="Times New Roman" w:hAnsi="Times New Roman" w:cs="Times New Roman"/>
          <w:b/>
          <w:bCs/>
          <w:sz w:val="24"/>
          <w:szCs w:val="24"/>
        </w:rPr>
        <w:t>.3 Overall Findings</w:t>
      </w:r>
    </w:p>
    <w:p w14:paraId="1A2CDA7A" w14:textId="77777777" w:rsidR="00C111DE" w:rsidRPr="008837F5" w:rsidRDefault="00000000" w:rsidP="00C111DE">
      <w:pPr>
        <w:pStyle w:val="ListParagraph"/>
        <w:numPr>
          <w:ilvl w:val="0"/>
          <w:numId w:val="20"/>
        </w:numPr>
        <w:rPr>
          <w:rFonts w:ascii="Times New Roman" w:hAnsi="Times New Roman" w:cs="Times New Roman"/>
          <w:sz w:val="24"/>
          <w:szCs w:val="24"/>
        </w:rPr>
      </w:pPr>
      <w:r w:rsidRPr="008837F5">
        <w:rPr>
          <w:rFonts w:ascii="Times New Roman" w:hAnsi="Times New Roman" w:cs="Times New Roman"/>
          <w:sz w:val="24"/>
          <w:szCs w:val="24"/>
        </w:rPr>
        <w:t>Random Forest consistently outperformed all other models.</w:t>
      </w:r>
    </w:p>
    <w:p w14:paraId="3AD1D276" w14:textId="77777777" w:rsidR="00C111DE" w:rsidRPr="008837F5" w:rsidRDefault="00000000" w:rsidP="00C111DE">
      <w:pPr>
        <w:pStyle w:val="ListParagraph"/>
        <w:numPr>
          <w:ilvl w:val="0"/>
          <w:numId w:val="20"/>
        </w:numPr>
        <w:rPr>
          <w:rFonts w:ascii="Times New Roman" w:hAnsi="Times New Roman" w:cs="Times New Roman"/>
          <w:sz w:val="24"/>
          <w:szCs w:val="24"/>
        </w:rPr>
      </w:pPr>
      <w:r w:rsidRPr="008837F5">
        <w:rPr>
          <w:rFonts w:ascii="Times New Roman" w:hAnsi="Times New Roman" w:cs="Times New Roman"/>
          <w:sz w:val="24"/>
          <w:szCs w:val="24"/>
        </w:rPr>
        <w:t>Ensemble methods showed superior generalization.</w:t>
      </w:r>
    </w:p>
    <w:p w14:paraId="7EFE9C22" w14:textId="77777777" w:rsidR="00C111DE" w:rsidRPr="008837F5" w:rsidRDefault="00000000" w:rsidP="00C111DE">
      <w:pPr>
        <w:pStyle w:val="ListParagraph"/>
        <w:numPr>
          <w:ilvl w:val="0"/>
          <w:numId w:val="20"/>
        </w:numPr>
        <w:rPr>
          <w:rFonts w:ascii="Times New Roman" w:hAnsi="Times New Roman" w:cs="Times New Roman"/>
          <w:sz w:val="24"/>
          <w:szCs w:val="24"/>
        </w:rPr>
      </w:pPr>
      <w:r w:rsidRPr="008837F5">
        <w:rPr>
          <w:rFonts w:ascii="Times New Roman" w:hAnsi="Times New Roman" w:cs="Times New Roman"/>
          <w:sz w:val="24"/>
          <w:szCs w:val="24"/>
        </w:rPr>
        <w:t>SHAP analysis ranked danceability, energy, and valence as top features.</w:t>
      </w:r>
    </w:p>
    <w:p w14:paraId="469DB231" w14:textId="386B1482" w:rsidR="00B13250" w:rsidRPr="008837F5" w:rsidRDefault="00000000" w:rsidP="00C111DE">
      <w:pPr>
        <w:pStyle w:val="ListParagraph"/>
        <w:numPr>
          <w:ilvl w:val="0"/>
          <w:numId w:val="20"/>
        </w:numPr>
        <w:rPr>
          <w:rFonts w:ascii="Times New Roman" w:hAnsi="Times New Roman" w:cs="Times New Roman"/>
          <w:sz w:val="24"/>
          <w:szCs w:val="24"/>
        </w:rPr>
      </w:pPr>
      <w:r w:rsidRPr="008837F5">
        <w:rPr>
          <w:rFonts w:ascii="Times New Roman" w:hAnsi="Times New Roman" w:cs="Times New Roman"/>
          <w:sz w:val="24"/>
          <w:szCs w:val="24"/>
        </w:rPr>
        <w:t>SVR underperformed due to lack of non-linearity adaptability.</w:t>
      </w:r>
    </w:p>
    <w:p w14:paraId="6D2A509A" w14:textId="77777777" w:rsidR="00C111DE" w:rsidRPr="008837F5" w:rsidRDefault="00C111DE" w:rsidP="00C111DE">
      <w:pPr>
        <w:pStyle w:val="ListParagraph"/>
        <w:rPr>
          <w:rFonts w:ascii="Times New Roman" w:hAnsi="Times New Roman" w:cs="Times New Roman"/>
        </w:rPr>
      </w:pPr>
    </w:p>
    <w:p w14:paraId="2AC9EAAA" w14:textId="190C07ED"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7</w:t>
      </w:r>
      <w:r w:rsidR="00000000" w:rsidRPr="008837F5">
        <w:rPr>
          <w:rFonts w:ascii="Times New Roman" w:hAnsi="Times New Roman" w:cs="Times New Roman"/>
          <w:b/>
          <w:bCs/>
          <w:sz w:val="28"/>
          <w:szCs w:val="28"/>
        </w:rPr>
        <w:t>. Visual Results and Analysis</w:t>
      </w:r>
    </w:p>
    <w:p w14:paraId="5DB32D1C" w14:textId="77777777" w:rsidR="00C111DE" w:rsidRPr="008837F5" w:rsidRDefault="00000000" w:rsidP="00C111DE">
      <w:pPr>
        <w:spacing w:after="0"/>
        <w:rPr>
          <w:rFonts w:ascii="Times New Roman" w:hAnsi="Times New Roman" w:cs="Times New Roman"/>
        </w:rPr>
      </w:pPr>
      <w:r w:rsidRPr="008837F5">
        <w:rPr>
          <w:rFonts w:ascii="Times New Roman" w:hAnsi="Times New Roman" w:cs="Times New Roman"/>
          <w:sz w:val="24"/>
          <w:szCs w:val="24"/>
        </w:rPr>
        <w:t>The following visualizations provide insights into the relationship between audio features and song popularity:</w:t>
      </w:r>
      <w:r w:rsidRPr="008837F5">
        <w:rPr>
          <w:rFonts w:ascii="Times New Roman" w:hAnsi="Times New Roman" w:cs="Times New Roman"/>
        </w:rPr>
        <w:br/>
      </w:r>
      <w:r w:rsidRPr="008837F5">
        <w:rPr>
          <w:rFonts w:ascii="Times New Roman" w:hAnsi="Times New Roman" w:cs="Times New Roman"/>
        </w:rPr>
        <w:br/>
      </w:r>
      <w:r w:rsidRPr="008837F5">
        <w:rPr>
          <w:rFonts w:ascii="Times New Roman" w:hAnsi="Times New Roman" w:cs="Times New Roman"/>
          <w:b/>
          <w:bCs/>
          <w:sz w:val="24"/>
          <w:szCs w:val="24"/>
        </w:rPr>
        <w:t>Figure 1: Feature Correlation Heatmap</w:t>
      </w:r>
    </w:p>
    <w:p w14:paraId="52DA0ED4" w14:textId="77777777" w:rsidR="00CD32CB" w:rsidRPr="008837F5" w:rsidRDefault="00C111DE" w:rsidP="00C111DE">
      <w:pPr>
        <w:spacing w:after="0"/>
        <w:rPr>
          <w:rFonts w:ascii="Times New Roman" w:hAnsi="Times New Roman" w:cs="Times New Roman"/>
        </w:rPr>
      </w:pPr>
      <w:r w:rsidRPr="008837F5">
        <w:rPr>
          <w:rFonts w:ascii="Times New Roman" w:hAnsi="Times New Roman" w:cs="Times New Roman"/>
        </w:rPr>
        <w:lastRenderedPageBreak/>
        <w:drawing>
          <wp:inline distT="0" distB="0" distL="0" distR="0" wp14:anchorId="39921FA1" wp14:editId="4557E249">
            <wp:extent cx="4648200" cy="4238793"/>
            <wp:effectExtent l="0" t="0" r="0" b="9525"/>
            <wp:docPr id="1230513742" name="Picture 1" descr="A chart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13742" name="Picture 1" descr="A chart with red and blue squares&#10;&#10;AI-generated content may be incorrect."/>
                    <pic:cNvPicPr/>
                  </pic:nvPicPr>
                  <pic:blipFill>
                    <a:blip r:embed="rId6"/>
                    <a:stretch>
                      <a:fillRect/>
                    </a:stretch>
                  </pic:blipFill>
                  <pic:spPr>
                    <a:xfrm>
                      <a:off x="0" y="0"/>
                      <a:ext cx="4665228" cy="4254322"/>
                    </a:xfrm>
                    <a:prstGeom prst="rect">
                      <a:avLst/>
                    </a:prstGeom>
                  </pic:spPr>
                </pic:pic>
              </a:graphicData>
            </a:graphic>
          </wp:inline>
        </w:drawing>
      </w:r>
      <w:r w:rsidRPr="00C111DE">
        <w:rPr>
          <w:rFonts w:ascii="Times New Roman" w:hAnsi="Times New Roman" w:cs="Times New Roman"/>
        </w:rPr>
        <w:br/>
      </w:r>
      <w:r w:rsidRPr="00C111DE">
        <w:rPr>
          <w:rFonts w:ascii="Times New Roman" w:hAnsi="Times New Roman" w:cs="Times New Roman"/>
          <w:sz w:val="24"/>
          <w:szCs w:val="24"/>
        </w:rPr>
        <w:t xml:space="preserve">This heatmap reveals strong positive correlations between loudness and energy (0.78), and a moderate link between danceability and popularity (0.46). Temporal features like year and decade show very high correlation with popularity, hinting at possible data leakage. Features such as </w:t>
      </w:r>
      <w:proofErr w:type="spellStart"/>
      <w:r w:rsidRPr="00C111DE">
        <w:rPr>
          <w:rFonts w:ascii="Times New Roman" w:hAnsi="Times New Roman" w:cs="Times New Roman"/>
          <w:sz w:val="24"/>
          <w:szCs w:val="24"/>
        </w:rPr>
        <w:t>speechiness</w:t>
      </w:r>
      <w:proofErr w:type="spellEnd"/>
      <w:r w:rsidRPr="00C111DE">
        <w:rPr>
          <w:rFonts w:ascii="Times New Roman" w:hAnsi="Times New Roman" w:cs="Times New Roman"/>
          <w:sz w:val="24"/>
          <w:szCs w:val="24"/>
        </w:rPr>
        <w:t xml:space="preserve">, liveness, and </w:t>
      </w:r>
      <w:proofErr w:type="spellStart"/>
      <w:r w:rsidRPr="00C111DE">
        <w:rPr>
          <w:rFonts w:ascii="Times New Roman" w:hAnsi="Times New Roman" w:cs="Times New Roman"/>
          <w:sz w:val="24"/>
          <w:szCs w:val="24"/>
        </w:rPr>
        <w:t>instrumentalness</w:t>
      </w:r>
      <w:proofErr w:type="spellEnd"/>
      <w:r w:rsidRPr="00C111DE">
        <w:rPr>
          <w:rFonts w:ascii="Times New Roman" w:hAnsi="Times New Roman" w:cs="Times New Roman"/>
          <w:sz w:val="24"/>
          <w:szCs w:val="24"/>
        </w:rPr>
        <w:t xml:space="preserve"> show weak correlations, indicating limited predictive power. These insights help prioritize features for modeling.</w:t>
      </w:r>
      <w:r w:rsidR="00000000" w:rsidRPr="008837F5">
        <w:rPr>
          <w:rFonts w:ascii="Times New Roman" w:hAnsi="Times New Roman" w:cs="Times New Roman"/>
        </w:rPr>
        <w:br/>
      </w:r>
      <w:r w:rsidR="00000000" w:rsidRPr="008837F5">
        <w:rPr>
          <w:rFonts w:ascii="Times New Roman" w:hAnsi="Times New Roman" w:cs="Times New Roman"/>
        </w:rPr>
        <w:br/>
      </w:r>
      <w:r w:rsidR="00000000" w:rsidRPr="008837F5">
        <w:rPr>
          <w:rFonts w:ascii="Times New Roman" w:hAnsi="Times New Roman" w:cs="Times New Roman"/>
          <w:b/>
          <w:bCs/>
          <w:sz w:val="24"/>
          <w:szCs w:val="24"/>
        </w:rPr>
        <w:t>Figure 2: Popularity Score Distribution</w:t>
      </w:r>
    </w:p>
    <w:p w14:paraId="04BC62ED" w14:textId="77777777" w:rsidR="00CD32CB" w:rsidRPr="008837F5" w:rsidRDefault="00CD32CB" w:rsidP="00CD32CB">
      <w:pPr>
        <w:spacing w:after="0"/>
        <w:jc w:val="center"/>
        <w:rPr>
          <w:rFonts w:ascii="Times New Roman" w:hAnsi="Times New Roman" w:cs="Times New Roman"/>
        </w:rPr>
      </w:pPr>
      <w:r w:rsidRPr="008837F5">
        <w:rPr>
          <w:rFonts w:ascii="Times New Roman" w:hAnsi="Times New Roman" w:cs="Times New Roman"/>
        </w:rPr>
        <w:lastRenderedPageBreak/>
        <w:drawing>
          <wp:inline distT="0" distB="0" distL="0" distR="0" wp14:anchorId="6293CA5F" wp14:editId="0B48D254">
            <wp:extent cx="3255010" cy="2415540"/>
            <wp:effectExtent l="0" t="0" r="2540" b="3810"/>
            <wp:docPr id="1173756896"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56896" name="Picture 1" descr="A graph of a number of people&#10;&#10;AI-generated content may be incorrect."/>
                    <pic:cNvPicPr/>
                  </pic:nvPicPr>
                  <pic:blipFill>
                    <a:blip r:embed="rId7"/>
                    <a:stretch>
                      <a:fillRect/>
                    </a:stretch>
                  </pic:blipFill>
                  <pic:spPr>
                    <a:xfrm>
                      <a:off x="0" y="0"/>
                      <a:ext cx="3303812" cy="2451756"/>
                    </a:xfrm>
                    <a:prstGeom prst="rect">
                      <a:avLst/>
                    </a:prstGeom>
                  </pic:spPr>
                </pic:pic>
              </a:graphicData>
            </a:graphic>
          </wp:inline>
        </w:drawing>
      </w:r>
    </w:p>
    <w:p w14:paraId="66369482" w14:textId="77777777" w:rsidR="00CD32CB" w:rsidRPr="008837F5" w:rsidRDefault="00000000" w:rsidP="00C111DE">
      <w:pPr>
        <w:spacing w:after="0"/>
        <w:rPr>
          <w:rFonts w:ascii="Times New Roman" w:hAnsi="Times New Roman" w:cs="Times New Roman"/>
          <w:b/>
          <w:bCs/>
          <w:sz w:val="24"/>
          <w:szCs w:val="24"/>
        </w:rPr>
      </w:pPr>
      <w:r w:rsidRPr="008837F5">
        <w:rPr>
          <w:rFonts w:ascii="Times New Roman" w:hAnsi="Times New Roman" w:cs="Times New Roman"/>
        </w:rPr>
        <w:br/>
      </w:r>
      <w:r w:rsidR="00CD32CB" w:rsidRPr="008837F5">
        <w:rPr>
          <w:rFonts w:ascii="Times New Roman" w:hAnsi="Times New Roman" w:cs="Times New Roman"/>
          <w:sz w:val="24"/>
          <w:szCs w:val="24"/>
        </w:rPr>
        <w:t>This histogram illustrates the distribution of song popularity scores on Spotify. Most tracks cluster around lower popularity values, with a sharp peak at 0 and a long right tail. This left-skewed pattern indicates that while many songs are seldom played, only a small percentage achieve high popularity. The imbalance poses challenges for modeling and may benefit from stratified sampling or log transformation</w:t>
      </w:r>
      <w:r w:rsidRPr="008837F5">
        <w:rPr>
          <w:rFonts w:ascii="Times New Roman" w:hAnsi="Times New Roman" w:cs="Times New Roman"/>
        </w:rPr>
        <w:br/>
      </w:r>
      <w:r w:rsidRPr="008837F5">
        <w:rPr>
          <w:rFonts w:ascii="Times New Roman" w:hAnsi="Times New Roman" w:cs="Times New Roman"/>
        </w:rPr>
        <w:br/>
      </w:r>
      <w:r w:rsidRPr="008837F5">
        <w:rPr>
          <w:rFonts w:ascii="Times New Roman" w:hAnsi="Times New Roman" w:cs="Times New Roman"/>
          <w:b/>
          <w:bCs/>
          <w:sz w:val="24"/>
          <w:szCs w:val="24"/>
        </w:rPr>
        <w:t>Figure 3: Danceability vs. Popularity</w:t>
      </w:r>
    </w:p>
    <w:p w14:paraId="50C669BD" w14:textId="5D4D9A73" w:rsidR="00CD32CB" w:rsidRPr="008837F5" w:rsidRDefault="00CD32CB" w:rsidP="00CD32CB">
      <w:pPr>
        <w:spacing w:after="0"/>
        <w:jc w:val="center"/>
        <w:rPr>
          <w:rFonts w:ascii="Times New Roman" w:hAnsi="Times New Roman" w:cs="Times New Roman"/>
        </w:rPr>
      </w:pPr>
      <w:r w:rsidRPr="008837F5">
        <w:rPr>
          <w:rFonts w:ascii="Times New Roman" w:hAnsi="Times New Roman" w:cs="Times New Roman"/>
        </w:rPr>
        <w:drawing>
          <wp:inline distT="0" distB="0" distL="0" distR="0" wp14:anchorId="052B22E5" wp14:editId="3A3DBE21">
            <wp:extent cx="3665538" cy="2758679"/>
            <wp:effectExtent l="0" t="0" r="0" b="3810"/>
            <wp:docPr id="347795803" name="Picture 1" descr="A diagram of a dancea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95803" name="Picture 1" descr="A diagram of a danceability&#10;&#10;AI-generated content may be incorrect."/>
                    <pic:cNvPicPr/>
                  </pic:nvPicPr>
                  <pic:blipFill>
                    <a:blip r:embed="rId8"/>
                    <a:stretch>
                      <a:fillRect/>
                    </a:stretch>
                  </pic:blipFill>
                  <pic:spPr>
                    <a:xfrm>
                      <a:off x="0" y="0"/>
                      <a:ext cx="3665538" cy="2758679"/>
                    </a:xfrm>
                    <a:prstGeom prst="rect">
                      <a:avLst/>
                    </a:prstGeom>
                  </pic:spPr>
                </pic:pic>
              </a:graphicData>
            </a:graphic>
          </wp:inline>
        </w:drawing>
      </w:r>
    </w:p>
    <w:p w14:paraId="6BA1DFC4" w14:textId="77777777" w:rsidR="008837F5" w:rsidRDefault="00CD32CB" w:rsidP="00C111DE">
      <w:pPr>
        <w:spacing w:after="0"/>
        <w:rPr>
          <w:rFonts w:ascii="Times New Roman" w:hAnsi="Times New Roman" w:cs="Times New Roman"/>
          <w:b/>
          <w:bCs/>
          <w:sz w:val="24"/>
          <w:szCs w:val="24"/>
        </w:rPr>
      </w:pPr>
      <w:r w:rsidRPr="008837F5">
        <w:rPr>
          <w:rFonts w:ascii="Times New Roman" w:hAnsi="Times New Roman" w:cs="Times New Roman"/>
          <w:sz w:val="24"/>
          <w:szCs w:val="24"/>
        </w:rPr>
        <w:t>This scatter plot displays the relationship between a song’s danceability score and its popularity. A visible positive trend suggests that tracks with higher danceability tend to achieve greater popularity. This reinforces danceability as a strong predictor in popularity modeling. The wide distribution also highlights that popularity is influenced by additional interacting features</w:t>
      </w:r>
      <w:r w:rsidR="00000000" w:rsidRPr="008837F5">
        <w:rPr>
          <w:rFonts w:ascii="Times New Roman" w:hAnsi="Times New Roman" w:cs="Times New Roman"/>
        </w:rPr>
        <w:br/>
      </w:r>
      <w:r w:rsidR="00000000" w:rsidRPr="008837F5">
        <w:rPr>
          <w:rFonts w:ascii="Times New Roman" w:hAnsi="Times New Roman" w:cs="Times New Roman"/>
        </w:rPr>
        <w:br/>
      </w:r>
    </w:p>
    <w:p w14:paraId="303010C7" w14:textId="062F9CE0" w:rsidR="00CD32CB" w:rsidRPr="008837F5" w:rsidRDefault="00000000" w:rsidP="00C111DE">
      <w:pPr>
        <w:spacing w:after="0"/>
        <w:rPr>
          <w:rFonts w:ascii="Times New Roman" w:hAnsi="Times New Roman" w:cs="Times New Roman"/>
        </w:rPr>
      </w:pPr>
      <w:r w:rsidRPr="008837F5">
        <w:rPr>
          <w:rFonts w:ascii="Times New Roman" w:hAnsi="Times New Roman" w:cs="Times New Roman"/>
          <w:b/>
          <w:bCs/>
          <w:sz w:val="24"/>
          <w:szCs w:val="24"/>
        </w:rPr>
        <w:lastRenderedPageBreak/>
        <w:t xml:space="preserve">Figure 4: </w:t>
      </w:r>
      <w:r w:rsidR="00CD32CB" w:rsidRPr="008837F5">
        <w:rPr>
          <w:rFonts w:ascii="Times New Roman" w:hAnsi="Times New Roman" w:cs="Times New Roman"/>
          <w:b/>
          <w:bCs/>
          <w:sz w:val="24"/>
          <w:szCs w:val="24"/>
        </w:rPr>
        <w:t>Predicted vs Actual Popularity (</w:t>
      </w:r>
      <w:proofErr w:type="spellStart"/>
      <w:r w:rsidR="00CD32CB" w:rsidRPr="008837F5">
        <w:rPr>
          <w:rFonts w:ascii="Times New Roman" w:hAnsi="Times New Roman" w:cs="Times New Roman"/>
          <w:b/>
          <w:bCs/>
          <w:sz w:val="24"/>
          <w:szCs w:val="24"/>
        </w:rPr>
        <w:t>XGBoost</w:t>
      </w:r>
      <w:proofErr w:type="spellEnd"/>
      <w:r w:rsidR="00CD32CB" w:rsidRPr="008837F5">
        <w:rPr>
          <w:rFonts w:ascii="Times New Roman" w:hAnsi="Times New Roman" w:cs="Times New Roman"/>
          <w:b/>
          <w:bCs/>
          <w:sz w:val="24"/>
          <w:szCs w:val="24"/>
        </w:rPr>
        <w:t>)</w:t>
      </w:r>
    </w:p>
    <w:p w14:paraId="10A1C055" w14:textId="77777777" w:rsidR="00CD32CB" w:rsidRPr="008837F5" w:rsidRDefault="00CD32CB" w:rsidP="00C111DE">
      <w:pPr>
        <w:spacing w:after="0"/>
        <w:rPr>
          <w:rFonts w:ascii="Times New Roman" w:hAnsi="Times New Roman" w:cs="Times New Roman"/>
        </w:rPr>
      </w:pPr>
    </w:p>
    <w:p w14:paraId="47C12141" w14:textId="77777777" w:rsidR="00CD32CB" w:rsidRPr="008837F5" w:rsidRDefault="00CD32CB" w:rsidP="00CD32CB">
      <w:pPr>
        <w:spacing w:after="0"/>
        <w:jc w:val="center"/>
        <w:rPr>
          <w:rFonts w:ascii="Times New Roman" w:hAnsi="Times New Roman" w:cs="Times New Roman"/>
        </w:rPr>
      </w:pPr>
      <w:r w:rsidRPr="008837F5">
        <w:rPr>
          <w:rFonts w:ascii="Times New Roman" w:hAnsi="Times New Roman" w:cs="Times New Roman"/>
        </w:rPr>
        <w:drawing>
          <wp:inline distT="0" distB="0" distL="0" distR="0" wp14:anchorId="7AAFD8A7" wp14:editId="481FC3DF">
            <wp:extent cx="3642360" cy="2724808"/>
            <wp:effectExtent l="0" t="0" r="0" b="0"/>
            <wp:docPr id="13058018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0188" name="Picture 1" descr="A screen shot of a graph&#10;&#10;AI-generated content may be incorrect."/>
                    <pic:cNvPicPr/>
                  </pic:nvPicPr>
                  <pic:blipFill rotWithShape="1">
                    <a:blip r:embed="rId9"/>
                    <a:srcRect t="33262" r="27361"/>
                    <a:stretch/>
                  </pic:blipFill>
                  <pic:spPr bwMode="auto">
                    <a:xfrm>
                      <a:off x="0" y="0"/>
                      <a:ext cx="3666295" cy="2742713"/>
                    </a:xfrm>
                    <a:prstGeom prst="rect">
                      <a:avLst/>
                    </a:prstGeom>
                    <a:ln>
                      <a:noFill/>
                    </a:ln>
                    <a:extLst>
                      <a:ext uri="{53640926-AAD7-44D8-BBD7-CCE9431645EC}">
                        <a14:shadowObscured xmlns:a14="http://schemas.microsoft.com/office/drawing/2010/main"/>
                      </a:ext>
                    </a:extLst>
                  </pic:spPr>
                </pic:pic>
              </a:graphicData>
            </a:graphic>
          </wp:inline>
        </w:drawing>
      </w:r>
    </w:p>
    <w:p w14:paraId="1F3C4A49" w14:textId="42F18D28" w:rsidR="00B13250" w:rsidRPr="008837F5" w:rsidRDefault="00000000" w:rsidP="00CD32CB">
      <w:pPr>
        <w:spacing w:after="0"/>
        <w:rPr>
          <w:rFonts w:ascii="Times New Roman" w:hAnsi="Times New Roman" w:cs="Times New Roman"/>
          <w:sz w:val="24"/>
          <w:szCs w:val="24"/>
        </w:rPr>
      </w:pPr>
      <w:r w:rsidRPr="008837F5">
        <w:rPr>
          <w:rFonts w:ascii="Times New Roman" w:hAnsi="Times New Roman" w:cs="Times New Roman"/>
          <w:sz w:val="24"/>
          <w:szCs w:val="24"/>
        </w:rPr>
        <w:br/>
      </w:r>
      <w:r w:rsidR="00CD32CB" w:rsidRPr="008837F5">
        <w:rPr>
          <w:rFonts w:ascii="Times New Roman" w:hAnsi="Times New Roman" w:cs="Times New Roman"/>
          <w:sz w:val="24"/>
          <w:szCs w:val="24"/>
        </w:rPr>
        <w:t xml:space="preserve">This scatter plot compares the predicted popularity scores against the actual values using the </w:t>
      </w:r>
      <w:proofErr w:type="spellStart"/>
      <w:r w:rsidR="00CD32CB" w:rsidRPr="008837F5">
        <w:rPr>
          <w:rFonts w:ascii="Times New Roman" w:hAnsi="Times New Roman" w:cs="Times New Roman"/>
          <w:sz w:val="24"/>
          <w:szCs w:val="24"/>
        </w:rPr>
        <w:t>XGBoost</w:t>
      </w:r>
      <w:proofErr w:type="spellEnd"/>
      <w:r w:rsidR="00CD32CB" w:rsidRPr="008837F5">
        <w:rPr>
          <w:rFonts w:ascii="Times New Roman" w:hAnsi="Times New Roman" w:cs="Times New Roman"/>
          <w:sz w:val="24"/>
          <w:szCs w:val="24"/>
        </w:rPr>
        <w:t xml:space="preserve"> model. Most points cluster near the diagonal, indicating strong predictive alignment. However, underestimation is noticeable at higher popularity values, reflecting the model’s challenge in capturing extreme highs. Overall, the trend shows </w:t>
      </w:r>
      <w:proofErr w:type="spellStart"/>
      <w:r w:rsidR="00CD32CB" w:rsidRPr="008837F5">
        <w:rPr>
          <w:rFonts w:ascii="Times New Roman" w:hAnsi="Times New Roman" w:cs="Times New Roman"/>
          <w:sz w:val="24"/>
          <w:szCs w:val="24"/>
        </w:rPr>
        <w:t>XGBoost</w:t>
      </w:r>
      <w:proofErr w:type="spellEnd"/>
      <w:r w:rsidR="00CD32CB" w:rsidRPr="008837F5">
        <w:rPr>
          <w:rFonts w:ascii="Times New Roman" w:hAnsi="Times New Roman" w:cs="Times New Roman"/>
          <w:sz w:val="24"/>
          <w:szCs w:val="24"/>
        </w:rPr>
        <w:t xml:space="preserve"> effectively models mid-range popularity with reasonable accuracy.</w:t>
      </w:r>
    </w:p>
    <w:p w14:paraId="69514E9A" w14:textId="77777777" w:rsidR="00CD32CB" w:rsidRPr="008837F5" w:rsidRDefault="00CD32CB" w:rsidP="00C111DE">
      <w:pPr>
        <w:spacing w:after="0"/>
        <w:rPr>
          <w:rFonts w:ascii="Times New Roman" w:hAnsi="Times New Roman" w:cs="Times New Roman"/>
        </w:rPr>
      </w:pPr>
    </w:p>
    <w:p w14:paraId="3B9D84F6" w14:textId="77777777" w:rsidR="00CD32CB" w:rsidRPr="008837F5" w:rsidRDefault="00CD32CB" w:rsidP="00C111DE">
      <w:pPr>
        <w:spacing w:after="0"/>
        <w:rPr>
          <w:rFonts w:ascii="Times New Roman" w:hAnsi="Times New Roman" w:cs="Times New Roman"/>
        </w:rPr>
      </w:pPr>
    </w:p>
    <w:p w14:paraId="66FA93C8" w14:textId="6BC5EC88" w:rsidR="00B13250" w:rsidRPr="008837F5" w:rsidRDefault="000D509D" w:rsidP="007E17CB">
      <w:pPr>
        <w:rPr>
          <w:rFonts w:ascii="Times New Roman" w:hAnsi="Times New Roman" w:cs="Times New Roman"/>
        </w:rPr>
      </w:pPr>
      <w:r>
        <w:rPr>
          <w:rFonts w:ascii="Times New Roman" w:hAnsi="Times New Roman" w:cs="Times New Roman"/>
          <w:b/>
          <w:bCs/>
          <w:sz w:val="28"/>
          <w:szCs w:val="28"/>
        </w:rPr>
        <w:t>8</w:t>
      </w:r>
      <w:r w:rsidR="00000000" w:rsidRPr="008837F5">
        <w:rPr>
          <w:rFonts w:ascii="Times New Roman" w:hAnsi="Times New Roman" w:cs="Times New Roman"/>
          <w:b/>
          <w:bCs/>
          <w:sz w:val="28"/>
          <w:szCs w:val="28"/>
        </w:rPr>
        <w:t>. Conclusion</w:t>
      </w:r>
    </w:p>
    <w:p w14:paraId="3E00221E" w14:textId="77777777" w:rsidR="00CD32CB" w:rsidRPr="008837F5" w:rsidRDefault="00000000" w:rsidP="00CD32CB">
      <w:pPr>
        <w:spacing w:after="0"/>
        <w:rPr>
          <w:rFonts w:ascii="Times New Roman" w:hAnsi="Times New Roman" w:cs="Times New Roman"/>
          <w:sz w:val="24"/>
          <w:szCs w:val="24"/>
        </w:rPr>
      </w:pPr>
      <w:r w:rsidRPr="008837F5">
        <w:rPr>
          <w:rFonts w:ascii="Times New Roman" w:hAnsi="Times New Roman" w:cs="Times New Roman"/>
          <w:sz w:val="24"/>
          <w:szCs w:val="24"/>
        </w:rPr>
        <w:t>This project yielded several key findings that offer valuable insights:</w:t>
      </w:r>
      <w:r w:rsidRPr="008837F5">
        <w:rPr>
          <w:rFonts w:ascii="Times New Roman" w:hAnsi="Times New Roman" w:cs="Times New Roman"/>
          <w:sz w:val="24"/>
          <w:szCs w:val="24"/>
        </w:rPr>
        <w:br/>
      </w:r>
    </w:p>
    <w:p w14:paraId="68DB19CC" w14:textId="77777777" w:rsidR="00CD32CB" w:rsidRPr="008837F5" w:rsidRDefault="00000000" w:rsidP="00CD32CB">
      <w:pPr>
        <w:pStyle w:val="ListParagraph"/>
        <w:numPr>
          <w:ilvl w:val="0"/>
          <w:numId w:val="22"/>
        </w:numPr>
        <w:spacing w:after="0"/>
        <w:rPr>
          <w:rFonts w:ascii="Times New Roman" w:hAnsi="Times New Roman" w:cs="Times New Roman"/>
          <w:sz w:val="24"/>
          <w:szCs w:val="24"/>
        </w:rPr>
      </w:pPr>
      <w:r w:rsidRPr="008837F5">
        <w:rPr>
          <w:rFonts w:ascii="Times New Roman" w:hAnsi="Times New Roman" w:cs="Times New Roman"/>
          <w:sz w:val="24"/>
          <w:szCs w:val="24"/>
        </w:rPr>
        <w:t>Random Forest Regressor consistently delivered the best performance with R² = 0.68, MAE = 7.6, and RMSE = 10.1.</w:t>
      </w:r>
    </w:p>
    <w:p w14:paraId="162206E3" w14:textId="77777777" w:rsidR="00CD32CB" w:rsidRPr="008837F5" w:rsidRDefault="00000000" w:rsidP="00CD32CB">
      <w:pPr>
        <w:pStyle w:val="ListParagraph"/>
        <w:numPr>
          <w:ilvl w:val="0"/>
          <w:numId w:val="22"/>
        </w:numPr>
        <w:spacing w:after="0"/>
        <w:rPr>
          <w:rFonts w:ascii="Times New Roman" w:hAnsi="Times New Roman" w:cs="Times New Roman"/>
          <w:sz w:val="24"/>
          <w:szCs w:val="24"/>
        </w:rPr>
      </w:pPr>
      <w:r w:rsidRPr="008837F5">
        <w:rPr>
          <w:rFonts w:ascii="Times New Roman" w:hAnsi="Times New Roman" w:cs="Times New Roman"/>
          <w:sz w:val="24"/>
          <w:szCs w:val="24"/>
        </w:rPr>
        <w:t xml:space="preserve">Ensemble models such as </w:t>
      </w:r>
      <w:proofErr w:type="spellStart"/>
      <w:r w:rsidRPr="008837F5">
        <w:rPr>
          <w:rFonts w:ascii="Times New Roman" w:hAnsi="Times New Roman" w:cs="Times New Roman"/>
          <w:sz w:val="24"/>
          <w:szCs w:val="24"/>
        </w:rPr>
        <w:t>XGBoost</w:t>
      </w:r>
      <w:proofErr w:type="spellEnd"/>
      <w:r w:rsidRPr="008837F5">
        <w:rPr>
          <w:rFonts w:ascii="Times New Roman" w:hAnsi="Times New Roman" w:cs="Times New Roman"/>
          <w:sz w:val="24"/>
          <w:szCs w:val="24"/>
        </w:rPr>
        <w:t xml:space="preserve"> and Gradient Boosting also achieved strong results.</w:t>
      </w:r>
    </w:p>
    <w:p w14:paraId="13DC2BD4" w14:textId="77777777" w:rsidR="00CD32CB" w:rsidRPr="008837F5" w:rsidRDefault="00000000" w:rsidP="00CD32CB">
      <w:pPr>
        <w:pStyle w:val="ListParagraph"/>
        <w:numPr>
          <w:ilvl w:val="0"/>
          <w:numId w:val="22"/>
        </w:numPr>
        <w:spacing w:after="0"/>
        <w:rPr>
          <w:rFonts w:ascii="Times New Roman" w:hAnsi="Times New Roman" w:cs="Times New Roman"/>
          <w:sz w:val="24"/>
          <w:szCs w:val="24"/>
        </w:rPr>
      </w:pPr>
      <w:r w:rsidRPr="008837F5">
        <w:rPr>
          <w:rFonts w:ascii="Times New Roman" w:hAnsi="Times New Roman" w:cs="Times New Roman"/>
          <w:sz w:val="24"/>
          <w:szCs w:val="24"/>
        </w:rPr>
        <w:t>Simpler linear models lacked the capacity to capture complex feature interactions.</w:t>
      </w:r>
    </w:p>
    <w:p w14:paraId="4DF5FFF6" w14:textId="73C546A1" w:rsidR="00CD32CB" w:rsidRPr="008837F5" w:rsidRDefault="00000000" w:rsidP="00CD32CB">
      <w:pPr>
        <w:pStyle w:val="ListParagraph"/>
        <w:numPr>
          <w:ilvl w:val="0"/>
          <w:numId w:val="22"/>
        </w:numPr>
        <w:spacing w:after="0"/>
        <w:rPr>
          <w:rFonts w:ascii="Times New Roman" w:hAnsi="Times New Roman" w:cs="Times New Roman"/>
          <w:sz w:val="24"/>
          <w:szCs w:val="24"/>
        </w:rPr>
      </w:pPr>
      <w:r w:rsidRPr="008837F5">
        <w:rPr>
          <w:rFonts w:ascii="Times New Roman" w:hAnsi="Times New Roman" w:cs="Times New Roman"/>
          <w:sz w:val="24"/>
          <w:szCs w:val="24"/>
        </w:rPr>
        <w:t>SHAP analysis validated that danceability, energy, and valence were top predictors of popularity.</w:t>
      </w:r>
      <w:r w:rsidRPr="008837F5">
        <w:rPr>
          <w:rFonts w:ascii="Times New Roman" w:hAnsi="Times New Roman" w:cs="Times New Roman"/>
          <w:sz w:val="24"/>
          <w:szCs w:val="24"/>
        </w:rPr>
        <w:br/>
      </w:r>
    </w:p>
    <w:p w14:paraId="36044183" w14:textId="008A1FE3" w:rsidR="00B13250" w:rsidRDefault="00000000" w:rsidP="00CD32CB">
      <w:pPr>
        <w:pStyle w:val="ListParagraph"/>
        <w:spacing w:after="0"/>
        <w:ind w:left="0"/>
        <w:rPr>
          <w:rFonts w:ascii="Times New Roman" w:hAnsi="Times New Roman" w:cs="Times New Roman"/>
          <w:sz w:val="24"/>
          <w:szCs w:val="24"/>
        </w:rPr>
      </w:pPr>
      <w:r w:rsidRPr="008837F5">
        <w:rPr>
          <w:rFonts w:ascii="Times New Roman" w:hAnsi="Times New Roman" w:cs="Times New Roman"/>
          <w:sz w:val="24"/>
          <w:szCs w:val="24"/>
        </w:rPr>
        <w:t>The project demonstrates that machine learning can effectively predict music popularity based on audio features, offering valuable applications for artists, producers, and platforms.</w:t>
      </w:r>
    </w:p>
    <w:p w14:paraId="060E96D2" w14:textId="77777777" w:rsidR="008837F5" w:rsidRPr="008837F5" w:rsidRDefault="008837F5" w:rsidP="00CD32CB">
      <w:pPr>
        <w:pStyle w:val="ListParagraph"/>
        <w:spacing w:after="0"/>
        <w:ind w:left="0"/>
        <w:rPr>
          <w:rFonts w:ascii="Times New Roman" w:hAnsi="Times New Roman" w:cs="Times New Roman"/>
          <w:sz w:val="24"/>
          <w:szCs w:val="24"/>
        </w:rPr>
      </w:pPr>
    </w:p>
    <w:p w14:paraId="3F466A6D" w14:textId="77777777" w:rsidR="00CD32CB" w:rsidRPr="008837F5" w:rsidRDefault="00CD32CB" w:rsidP="00CD32CB">
      <w:pPr>
        <w:pStyle w:val="ListParagraph"/>
        <w:spacing w:after="0"/>
        <w:ind w:left="0"/>
        <w:rPr>
          <w:rFonts w:ascii="Times New Roman" w:hAnsi="Times New Roman" w:cs="Times New Roman"/>
        </w:rPr>
      </w:pPr>
    </w:p>
    <w:p w14:paraId="3BAFB28B" w14:textId="3C2A3CF9" w:rsidR="00CD32CB" w:rsidRPr="008837F5" w:rsidRDefault="000D509D" w:rsidP="007E17CB">
      <w:pPr>
        <w:rPr>
          <w:rFonts w:ascii="Times New Roman" w:hAnsi="Times New Roman" w:cs="Times New Roman"/>
          <w:b/>
          <w:bCs/>
          <w:sz w:val="24"/>
          <w:szCs w:val="24"/>
        </w:rPr>
      </w:pPr>
      <w:r>
        <w:rPr>
          <w:rFonts w:ascii="Times New Roman" w:hAnsi="Times New Roman" w:cs="Times New Roman"/>
          <w:b/>
          <w:bCs/>
          <w:sz w:val="24"/>
          <w:szCs w:val="24"/>
        </w:rPr>
        <w:lastRenderedPageBreak/>
        <w:t>8</w:t>
      </w:r>
      <w:r w:rsidR="00000000" w:rsidRPr="008837F5">
        <w:rPr>
          <w:rFonts w:ascii="Times New Roman" w:hAnsi="Times New Roman" w:cs="Times New Roman"/>
          <w:b/>
          <w:bCs/>
          <w:sz w:val="24"/>
          <w:szCs w:val="24"/>
        </w:rPr>
        <w:t>.1 Practical Implications</w:t>
      </w:r>
    </w:p>
    <w:p w14:paraId="34EA8A1B" w14:textId="77777777" w:rsidR="00CD32CB" w:rsidRPr="008837F5" w:rsidRDefault="00000000" w:rsidP="008837F5">
      <w:pPr>
        <w:pStyle w:val="ListParagraph"/>
        <w:numPr>
          <w:ilvl w:val="0"/>
          <w:numId w:val="23"/>
        </w:numPr>
        <w:spacing w:after="0"/>
        <w:rPr>
          <w:rFonts w:ascii="Times New Roman" w:hAnsi="Times New Roman" w:cs="Times New Roman"/>
          <w:sz w:val="24"/>
          <w:szCs w:val="24"/>
        </w:rPr>
      </w:pPr>
      <w:r w:rsidRPr="008837F5">
        <w:rPr>
          <w:rFonts w:ascii="Times New Roman" w:hAnsi="Times New Roman" w:cs="Times New Roman"/>
          <w:sz w:val="24"/>
          <w:szCs w:val="24"/>
        </w:rPr>
        <w:t>Artists: Optimize song composition with feature-based feedback.</w:t>
      </w:r>
    </w:p>
    <w:p w14:paraId="7C6B1668" w14:textId="77777777" w:rsidR="00CD32CB" w:rsidRPr="008837F5" w:rsidRDefault="00000000" w:rsidP="008837F5">
      <w:pPr>
        <w:pStyle w:val="ListParagraph"/>
        <w:numPr>
          <w:ilvl w:val="0"/>
          <w:numId w:val="23"/>
        </w:numPr>
        <w:spacing w:after="0"/>
        <w:rPr>
          <w:rFonts w:ascii="Times New Roman" w:hAnsi="Times New Roman" w:cs="Times New Roman"/>
          <w:sz w:val="24"/>
          <w:szCs w:val="24"/>
        </w:rPr>
      </w:pPr>
      <w:r w:rsidRPr="008837F5">
        <w:rPr>
          <w:rFonts w:ascii="Times New Roman" w:hAnsi="Times New Roman" w:cs="Times New Roman"/>
          <w:sz w:val="24"/>
          <w:szCs w:val="24"/>
        </w:rPr>
        <w:t>Streaming Platforms: Improve recommendation algorithms using popularity predictions.</w:t>
      </w:r>
    </w:p>
    <w:p w14:paraId="12C9C9DC" w14:textId="77777777" w:rsidR="00CD32CB" w:rsidRPr="008837F5" w:rsidRDefault="00000000" w:rsidP="008837F5">
      <w:pPr>
        <w:pStyle w:val="ListParagraph"/>
        <w:numPr>
          <w:ilvl w:val="0"/>
          <w:numId w:val="23"/>
        </w:numPr>
        <w:spacing w:after="0"/>
        <w:rPr>
          <w:rFonts w:ascii="Times New Roman" w:hAnsi="Times New Roman" w:cs="Times New Roman"/>
          <w:sz w:val="24"/>
          <w:szCs w:val="24"/>
        </w:rPr>
      </w:pPr>
      <w:r w:rsidRPr="008837F5">
        <w:rPr>
          <w:rFonts w:ascii="Times New Roman" w:hAnsi="Times New Roman" w:cs="Times New Roman"/>
          <w:sz w:val="24"/>
          <w:szCs w:val="24"/>
        </w:rPr>
        <w:t>Marketers: Identify potential hit songs early.</w:t>
      </w:r>
    </w:p>
    <w:p w14:paraId="55C7B6E3" w14:textId="7C062516" w:rsidR="00B13250" w:rsidRDefault="00000000" w:rsidP="008837F5">
      <w:pPr>
        <w:pStyle w:val="ListParagraph"/>
        <w:numPr>
          <w:ilvl w:val="0"/>
          <w:numId w:val="23"/>
        </w:numPr>
        <w:spacing w:after="0"/>
        <w:rPr>
          <w:rFonts w:ascii="Times New Roman" w:hAnsi="Times New Roman" w:cs="Times New Roman"/>
          <w:sz w:val="24"/>
          <w:szCs w:val="24"/>
        </w:rPr>
      </w:pPr>
      <w:r w:rsidRPr="008837F5">
        <w:rPr>
          <w:rFonts w:ascii="Times New Roman" w:hAnsi="Times New Roman" w:cs="Times New Roman"/>
          <w:sz w:val="24"/>
          <w:szCs w:val="24"/>
        </w:rPr>
        <w:t>Record Labels: Allocate resources more effectively using data insights.</w:t>
      </w:r>
    </w:p>
    <w:p w14:paraId="3E06F478" w14:textId="77777777" w:rsidR="008837F5" w:rsidRPr="008837F5" w:rsidRDefault="008837F5" w:rsidP="008837F5">
      <w:pPr>
        <w:pStyle w:val="ListParagraph"/>
        <w:spacing w:after="0"/>
        <w:rPr>
          <w:rFonts w:ascii="Times New Roman" w:hAnsi="Times New Roman" w:cs="Times New Roman"/>
          <w:sz w:val="24"/>
          <w:szCs w:val="24"/>
        </w:rPr>
      </w:pPr>
    </w:p>
    <w:p w14:paraId="69C018C6" w14:textId="1AE6571B"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9</w:t>
      </w:r>
      <w:r w:rsidR="00000000" w:rsidRPr="008837F5">
        <w:rPr>
          <w:rFonts w:ascii="Times New Roman" w:hAnsi="Times New Roman" w:cs="Times New Roman"/>
          <w:b/>
          <w:bCs/>
          <w:sz w:val="28"/>
          <w:szCs w:val="28"/>
        </w:rPr>
        <w:t>. Future Work</w:t>
      </w:r>
    </w:p>
    <w:p w14:paraId="21F15889" w14:textId="77777777" w:rsidR="00CD32CB" w:rsidRPr="008837F5" w:rsidRDefault="00000000" w:rsidP="00CD32CB">
      <w:pPr>
        <w:pStyle w:val="ListParagraph"/>
        <w:numPr>
          <w:ilvl w:val="0"/>
          <w:numId w:val="24"/>
        </w:numPr>
        <w:rPr>
          <w:rFonts w:ascii="Times New Roman" w:hAnsi="Times New Roman" w:cs="Times New Roman"/>
          <w:sz w:val="24"/>
          <w:szCs w:val="24"/>
        </w:rPr>
      </w:pPr>
      <w:r w:rsidRPr="008837F5">
        <w:rPr>
          <w:rFonts w:ascii="Times New Roman" w:hAnsi="Times New Roman" w:cs="Times New Roman"/>
          <w:sz w:val="24"/>
          <w:szCs w:val="24"/>
        </w:rPr>
        <w:t>Add features like artist follower count or social media buzz.</w:t>
      </w:r>
    </w:p>
    <w:p w14:paraId="6D2B09B5" w14:textId="77777777" w:rsidR="00CD32CB" w:rsidRPr="008837F5" w:rsidRDefault="00000000" w:rsidP="00CD32CB">
      <w:pPr>
        <w:pStyle w:val="ListParagraph"/>
        <w:numPr>
          <w:ilvl w:val="0"/>
          <w:numId w:val="24"/>
        </w:numPr>
        <w:rPr>
          <w:rFonts w:ascii="Times New Roman" w:hAnsi="Times New Roman" w:cs="Times New Roman"/>
          <w:sz w:val="24"/>
          <w:szCs w:val="24"/>
        </w:rPr>
      </w:pPr>
      <w:r w:rsidRPr="008837F5">
        <w:rPr>
          <w:rFonts w:ascii="Times New Roman" w:hAnsi="Times New Roman" w:cs="Times New Roman"/>
          <w:sz w:val="24"/>
          <w:szCs w:val="24"/>
        </w:rPr>
        <w:t>Perform sentiment analysis of lyrics using NLP models.</w:t>
      </w:r>
    </w:p>
    <w:p w14:paraId="21CEE68A" w14:textId="77777777" w:rsidR="00CD32CB" w:rsidRPr="008837F5" w:rsidRDefault="00000000" w:rsidP="00CD32CB">
      <w:pPr>
        <w:pStyle w:val="ListParagraph"/>
        <w:numPr>
          <w:ilvl w:val="0"/>
          <w:numId w:val="24"/>
        </w:numPr>
        <w:rPr>
          <w:rFonts w:ascii="Times New Roman" w:hAnsi="Times New Roman" w:cs="Times New Roman"/>
          <w:sz w:val="24"/>
          <w:szCs w:val="24"/>
        </w:rPr>
      </w:pPr>
      <w:r w:rsidRPr="008837F5">
        <w:rPr>
          <w:rFonts w:ascii="Times New Roman" w:hAnsi="Times New Roman" w:cs="Times New Roman"/>
          <w:sz w:val="24"/>
          <w:szCs w:val="24"/>
        </w:rPr>
        <w:t>Incorporate advanced explainability tools (e.g., LIME).</w:t>
      </w:r>
    </w:p>
    <w:p w14:paraId="09835CDE" w14:textId="5C4A19DC" w:rsidR="00B13250" w:rsidRPr="008837F5" w:rsidRDefault="00000000" w:rsidP="00CD32CB">
      <w:pPr>
        <w:pStyle w:val="ListParagraph"/>
        <w:numPr>
          <w:ilvl w:val="0"/>
          <w:numId w:val="24"/>
        </w:numPr>
        <w:rPr>
          <w:rFonts w:ascii="Times New Roman" w:hAnsi="Times New Roman" w:cs="Times New Roman"/>
          <w:sz w:val="24"/>
          <w:szCs w:val="24"/>
        </w:rPr>
      </w:pPr>
      <w:r w:rsidRPr="008837F5">
        <w:rPr>
          <w:rFonts w:ascii="Times New Roman" w:hAnsi="Times New Roman" w:cs="Times New Roman"/>
          <w:sz w:val="24"/>
          <w:szCs w:val="24"/>
        </w:rPr>
        <w:t>Build a web dashboard to allow real-time popularity predictions.</w:t>
      </w:r>
    </w:p>
    <w:p w14:paraId="0F8E6A92" w14:textId="65EDED88" w:rsidR="00B13250" w:rsidRPr="008837F5" w:rsidRDefault="000D509D" w:rsidP="007E17CB">
      <w:pPr>
        <w:rPr>
          <w:rFonts w:ascii="Times New Roman" w:hAnsi="Times New Roman" w:cs="Times New Roman"/>
          <w:b/>
          <w:bCs/>
          <w:sz w:val="28"/>
          <w:szCs w:val="28"/>
        </w:rPr>
      </w:pPr>
      <w:r>
        <w:rPr>
          <w:rFonts w:ascii="Times New Roman" w:hAnsi="Times New Roman" w:cs="Times New Roman"/>
          <w:b/>
          <w:bCs/>
          <w:sz w:val="28"/>
          <w:szCs w:val="28"/>
        </w:rPr>
        <w:t>10</w:t>
      </w:r>
      <w:r w:rsidR="00000000" w:rsidRPr="008837F5">
        <w:rPr>
          <w:rFonts w:ascii="Times New Roman" w:hAnsi="Times New Roman" w:cs="Times New Roman"/>
          <w:b/>
          <w:bCs/>
          <w:sz w:val="28"/>
          <w:szCs w:val="28"/>
        </w:rPr>
        <w:t>. References</w:t>
      </w:r>
    </w:p>
    <w:p w14:paraId="659B262C" w14:textId="77777777" w:rsidR="00B13250" w:rsidRPr="008837F5" w:rsidRDefault="00000000" w:rsidP="007E17CB">
      <w:pPr>
        <w:rPr>
          <w:rFonts w:ascii="Times New Roman" w:hAnsi="Times New Roman" w:cs="Times New Roman"/>
          <w:sz w:val="24"/>
          <w:szCs w:val="24"/>
        </w:rPr>
      </w:pPr>
      <w:r w:rsidRPr="008837F5">
        <w:rPr>
          <w:rFonts w:ascii="Times New Roman" w:hAnsi="Times New Roman" w:cs="Times New Roman"/>
          <w:sz w:val="24"/>
          <w:szCs w:val="24"/>
        </w:rPr>
        <w:t>[1] Spotify API Documentation</w:t>
      </w:r>
      <w:r w:rsidRPr="008837F5">
        <w:rPr>
          <w:rFonts w:ascii="Times New Roman" w:hAnsi="Times New Roman" w:cs="Times New Roman"/>
          <w:sz w:val="24"/>
          <w:szCs w:val="24"/>
        </w:rPr>
        <w:br/>
        <w:t>[2] Scikit-learn Documentation</w:t>
      </w:r>
      <w:r w:rsidRPr="008837F5">
        <w:rPr>
          <w:rFonts w:ascii="Times New Roman" w:hAnsi="Times New Roman" w:cs="Times New Roman"/>
          <w:sz w:val="24"/>
          <w:szCs w:val="24"/>
        </w:rPr>
        <w:br/>
        <w:t>[3] Kaggle Dataset: Spotify Track Data</w:t>
      </w:r>
      <w:r w:rsidRPr="008837F5">
        <w:rPr>
          <w:rFonts w:ascii="Times New Roman" w:hAnsi="Times New Roman" w:cs="Times New Roman"/>
          <w:sz w:val="24"/>
          <w:szCs w:val="24"/>
        </w:rPr>
        <w:br/>
        <w:t>[4] Lundberg, S. et al. (2020). SHAP: Explainable ML</w:t>
      </w:r>
      <w:r w:rsidRPr="008837F5">
        <w:rPr>
          <w:rFonts w:ascii="Times New Roman" w:hAnsi="Times New Roman" w:cs="Times New Roman"/>
          <w:sz w:val="24"/>
          <w:szCs w:val="24"/>
        </w:rPr>
        <w:br/>
        <w:t>[5] Géron, A. (2019). Hands-On ML with Scikit-Learn, Keras &amp; TensorFlow</w:t>
      </w:r>
      <w:r w:rsidRPr="008837F5">
        <w:rPr>
          <w:rFonts w:ascii="Times New Roman" w:hAnsi="Times New Roman" w:cs="Times New Roman"/>
          <w:sz w:val="24"/>
          <w:szCs w:val="24"/>
        </w:rPr>
        <w:br/>
        <w:t>[6] Chen, T. &amp; Guestrin, C. (2016). XGBoost: A Scalable Tree Boosting System</w:t>
      </w:r>
      <w:r w:rsidRPr="008837F5">
        <w:rPr>
          <w:rFonts w:ascii="Times New Roman" w:hAnsi="Times New Roman" w:cs="Times New Roman"/>
          <w:sz w:val="24"/>
          <w:szCs w:val="24"/>
        </w:rPr>
        <w:br/>
        <w:t>[7] Goodfellow, I., Bengio, Y., &amp; Courville, A. (2016). Deep Learning. MIT Press</w:t>
      </w:r>
      <w:r w:rsidRPr="008837F5">
        <w:rPr>
          <w:rFonts w:ascii="Times New Roman" w:hAnsi="Times New Roman" w:cs="Times New Roman"/>
          <w:sz w:val="24"/>
          <w:szCs w:val="24"/>
        </w:rPr>
        <w:br/>
        <w:t>[8] Kuhn, M., &amp; Johnson, K. (2013). Applied Predictive Modeling. Springer</w:t>
      </w:r>
      <w:r w:rsidRPr="008837F5">
        <w:rPr>
          <w:rFonts w:ascii="Times New Roman" w:hAnsi="Times New Roman" w:cs="Times New Roman"/>
          <w:sz w:val="24"/>
          <w:szCs w:val="24"/>
        </w:rPr>
        <w:br/>
        <w:t xml:space="preserve">[9] Ribeiro, M. T., Singh, S., &amp; Guestrin, C. (2016). Why Should I Trust </w:t>
      </w:r>
      <w:proofErr w:type="gramStart"/>
      <w:r w:rsidRPr="008837F5">
        <w:rPr>
          <w:rFonts w:ascii="Times New Roman" w:hAnsi="Times New Roman" w:cs="Times New Roman"/>
          <w:sz w:val="24"/>
          <w:szCs w:val="24"/>
        </w:rPr>
        <w:t>You</w:t>
      </w:r>
      <w:proofErr w:type="gramEnd"/>
      <w:r w:rsidRPr="008837F5">
        <w:rPr>
          <w:rFonts w:ascii="Times New Roman" w:hAnsi="Times New Roman" w:cs="Times New Roman"/>
          <w:sz w:val="24"/>
          <w:szCs w:val="24"/>
        </w:rPr>
        <w:t>? LIME Methodology</w:t>
      </w:r>
    </w:p>
    <w:p w14:paraId="0C145C99" w14:textId="77777777" w:rsidR="00B13250" w:rsidRPr="008837F5" w:rsidRDefault="00B13250" w:rsidP="007E17CB">
      <w:pPr>
        <w:rPr>
          <w:rFonts w:ascii="Times New Roman" w:hAnsi="Times New Roman" w:cs="Times New Roman"/>
        </w:rPr>
      </w:pPr>
    </w:p>
    <w:sectPr w:rsidR="00B13250" w:rsidRPr="008837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95E96"/>
    <w:multiLevelType w:val="hybridMultilevel"/>
    <w:tmpl w:val="D61CA4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544254"/>
    <w:multiLevelType w:val="hybridMultilevel"/>
    <w:tmpl w:val="AD0E6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701A36"/>
    <w:multiLevelType w:val="hybridMultilevel"/>
    <w:tmpl w:val="5C8CF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B5215"/>
    <w:multiLevelType w:val="hybridMultilevel"/>
    <w:tmpl w:val="7E84F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A5D99"/>
    <w:multiLevelType w:val="hybridMultilevel"/>
    <w:tmpl w:val="F14EE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E9017C3"/>
    <w:multiLevelType w:val="hybridMultilevel"/>
    <w:tmpl w:val="8C3C7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465CF1"/>
    <w:multiLevelType w:val="hybridMultilevel"/>
    <w:tmpl w:val="9752C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0F5A62"/>
    <w:multiLevelType w:val="hybridMultilevel"/>
    <w:tmpl w:val="3A821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DB2205"/>
    <w:multiLevelType w:val="hybridMultilevel"/>
    <w:tmpl w:val="9F6C8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E417F"/>
    <w:multiLevelType w:val="hybridMultilevel"/>
    <w:tmpl w:val="CDF86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557559"/>
    <w:multiLevelType w:val="hybridMultilevel"/>
    <w:tmpl w:val="3A68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707C1F"/>
    <w:multiLevelType w:val="hybridMultilevel"/>
    <w:tmpl w:val="2D907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FF298F"/>
    <w:multiLevelType w:val="hybridMultilevel"/>
    <w:tmpl w:val="23861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6A122F"/>
    <w:multiLevelType w:val="hybridMultilevel"/>
    <w:tmpl w:val="A30A4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5B2BE9"/>
    <w:multiLevelType w:val="hybridMultilevel"/>
    <w:tmpl w:val="AE5A5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1F7661"/>
    <w:multiLevelType w:val="hybridMultilevel"/>
    <w:tmpl w:val="5DF87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D04CB3"/>
    <w:multiLevelType w:val="hybridMultilevel"/>
    <w:tmpl w:val="69D6B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273817">
    <w:abstractNumId w:val="8"/>
  </w:num>
  <w:num w:numId="2" w16cid:durableId="1917469336">
    <w:abstractNumId w:val="6"/>
  </w:num>
  <w:num w:numId="3" w16cid:durableId="655649075">
    <w:abstractNumId w:val="5"/>
  </w:num>
  <w:num w:numId="4" w16cid:durableId="181747638">
    <w:abstractNumId w:val="4"/>
  </w:num>
  <w:num w:numId="5" w16cid:durableId="1706708189">
    <w:abstractNumId w:val="7"/>
  </w:num>
  <w:num w:numId="6" w16cid:durableId="278488156">
    <w:abstractNumId w:val="3"/>
  </w:num>
  <w:num w:numId="7" w16cid:durableId="56590195">
    <w:abstractNumId w:val="2"/>
  </w:num>
  <w:num w:numId="8" w16cid:durableId="1071852107">
    <w:abstractNumId w:val="1"/>
  </w:num>
  <w:num w:numId="9" w16cid:durableId="2141654041">
    <w:abstractNumId w:val="0"/>
  </w:num>
  <w:num w:numId="10" w16cid:durableId="1663965280">
    <w:abstractNumId w:val="17"/>
  </w:num>
  <w:num w:numId="11" w16cid:durableId="1273854199">
    <w:abstractNumId w:val="25"/>
  </w:num>
  <w:num w:numId="12" w16cid:durableId="909316315">
    <w:abstractNumId w:val="21"/>
  </w:num>
  <w:num w:numId="13" w16cid:durableId="1851289328">
    <w:abstractNumId w:val="14"/>
  </w:num>
  <w:num w:numId="14" w16cid:durableId="222328822">
    <w:abstractNumId w:val="23"/>
  </w:num>
  <w:num w:numId="15" w16cid:durableId="819884794">
    <w:abstractNumId w:val="13"/>
  </w:num>
  <w:num w:numId="16" w16cid:durableId="2059742404">
    <w:abstractNumId w:val="9"/>
  </w:num>
  <w:num w:numId="17" w16cid:durableId="1042366112">
    <w:abstractNumId w:val="16"/>
  </w:num>
  <w:num w:numId="18" w16cid:durableId="1484614224">
    <w:abstractNumId w:val="20"/>
  </w:num>
  <w:num w:numId="19" w16cid:durableId="582491948">
    <w:abstractNumId w:val="10"/>
  </w:num>
  <w:num w:numId="20" w16cid:durableId="251358134">
    <w:abstractNumId w:val="24"/>
  </w:num>
  <w:num w:numId="21" w16cid:durableId="596713878">
    <w:abstractNumId w:val="12"/>
  </w:num>
  <w:num w:numId="22" w16cid:durableId="493422917">
    <w:abstractNumId w:val="18"/>
  </w:num>
  <w:num w:numId="23" w16cid:durableId="1252737414">
    <w:abstractNumId w:val="22"/>
  </w:num>
  <w:num w:numId="24" w16cid:durableId="167912240">
    <w:abstractNumId w:val="11"/>
  </w:num>
  <w:num w:numId="25" w16cid:durableId="563831169">
    <w:abstractNumId w:val="19"/>
  </w:num>
  <w:num w:numId="26" w16cid:durableId="117718838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09D"/>
    <w:rsid w:val="0015074B"/>
    <w:rsid w:val="0029639D"/>
    <w:rsid w:val="00326F90"/>
    <w:rsid w:val="007E17CB"/>
    <w:rsid w:val="008837F5"/>
    <w:rsid w:val="00A72706"/>
    <w:rsid w:val="00AA1D8D"/>
    <w:rsid w:val="00B13250"/>
    <w:rsid w:val="00B47730"/>
    <w:rsid w:val="00C111DE"/>
    <w:rsid w:val="00CB0664"/>
    <w:rsid w:val="00CD32CB"/>
    <w:rsid w:val="00DA748B"/>
    <w:rsid w:val="00EF0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85B6A"/>
  <w14:defaultImageDpi w14:val="300"/>
  <w15:docId w15:val="{67E507A4-9542-463D-9BC7-25CEBC9F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111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393563">
      <w:bodyDiv w:val="1"/>
      <w:marLeft w:val="0"/>
      <w:marRight w:val="0"/>
      <w:marTop w:val="0"/>
      <w:marBottom w:val="0"/>
      <w:divBdr>
        <w:top w:val="none" w:sz="0" w:space="0" w:color="auto"/>
        <w:left w:val="none" w:sz="0" w:space="0" w:color="auto"/>
        <w:bottom w:val="none" w:sz="0" w:space="0" w:color="auto"/>
        <w:right w:val="none" w:sz="0" w:space="0" w:color="auto"/>
      </w:divBdr>
    </w:div>
    <w:div w:id="1214580596">
      <w:bodyDiv w:val="1"/>
      <w:marLeft w:val="0"/>
      <w:marRight w:val="0"/>
      <w:marTop w:val="0"/>
      <w:marBottom w:val="0"/>
      <w:divBdr>
        <w:top w:val="none" w:sz="0" w:space="0" w:color="auto"/>
        <w:left w:val="none" w:sz="0" w:space="0" w:color="auto"/>
        <w:bottom w:val="none" w:sz="0" w:space="0" w:color="auto"/>
        <w:right w:val="none" w:sz="0" w:space="0" w:color="auto"/>
      </w:divBdr>
    </w:div>
    <w:div w:id="1469469965">
      <w:bodyDiv w:val="1"/>
      <w:marLeft w:val="0"/>
      <w:marRight w:val="0"/>
      <w:marTop w:val="0"/>
      <w:marBottom w:val="0"/>
      <w:divBdr>
        <w:top w:val="none" w:sz="0" w:space="0" w:color="auto"/>
        <w:left w:val="none" w:sz="0" w:space="0" w:color="auto"/>
        <w:bottom w:val="none" w:sz="0" w:space="0" w:color="auto"/>
        <w:right w:val="none" w:sz="0" w:space="0" w:color="auto"/>
      </w:divBdr>
    </w:div>
    <w:div w:id="171843195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Sherapur Basavarajappa, Varshini</cp:lastModifiedBy>
  <cp:revision>3</cp:revision>
  <dcterms:created xsi:type="dcterms:W3CDTF">2025-06-10T04:49:00Z</dcterms:created>
  <dcterms:modified xsi:type="dcterms:W3CDTF">2025-06-10T04:53:00Z</dcterms:modified>
  <cp:category/>
</cp:coreProperties>
</file>